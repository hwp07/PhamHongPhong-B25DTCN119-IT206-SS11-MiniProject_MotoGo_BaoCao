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FE980" w14:textId="77777777" w:rsidR="00064D25" w:rsidRDefault="00000000">
      <w:pPr>
        <w:pStyle w:val="Title"/>
      </w:pPr>
      <w:r>
        <w:t>MINI PROJECT MOTOGO</w:t>
      </w:r>
    </w:p>
    <w:p w14:paraId="27FD9045" w14:textId="77777777" w:rsidR="00064D25" w:rsidRDefault="00000000">
      <w:r>
        <w:t>XÂY DỰNG PRODUCT BACKLOG VÀ KẾ HOẠCH SPRINT 1</w:t>
      </w:r>
    </w:p>
    <w:p w14:paraId="45946675" w14:textId="77777777" w:rsidR="00064D25" w:rsidRDefault="00000000">
      <w:r>
        <w:t>Môn: Quy trình phát triển phần mềm – Agile/Scrum</w:t>
      </w:r>
    </w:p>
    <w:p w14:paraId="692B639A" w14:textId="79080FCB" w:rsidR="00064D25" w:rsidRPr="00327F9B" w:rsidRDefault="00000000">
      <w:pPr>
        <w:rPr>
          <w:lang w:val="vi-VN"/>
        </w:rPr>
      </w:pP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r w:rsidR="00327F9B">
        <w:t>Phạm</w:t>
      </w:r>
      <w:r w:rsidR="00327F9B">
        <w:rPr>
          <w:lang w:val="vi-VN"/>
        </w:rPr>
        <w:t xml:space="preserve"> Hồng Phong </w:t>
      </w:r>
      <w:proofErr w:type="spellStart"/>
      <w:r>
        <w:t>Lớp</w:t>
      </w:r>
      <w:proofErr w:type="spellEnd"/>
      <w:r>
        <w:t xml:space="preserve">: </w:t>
      </w:r>
      <w:r w:rsidR="00327F9B">
        <w:t>CNTT2</w:t>
      </w:r>
    </w:p>
    <w:p w14:paraId="409907A0" w14:textId="4600875A" w:rsidR="00064D25" w:rsidRPr="00327F9B" w:rsidRDefault="00000000">
      <w:pPr>
        <w:rPr>
          <w:lang w:val="vi-VN"/>
        </w:rPr>
      </w:pPr>
      <w:proofErr w:type="spellStart"/>
      <w:r>
        <w:t>Bảng</w:t>
      </w:r>
      <w:proofErr w:type="spellEnd"/>
      <w:r>
        <w:t xml:space="preserve"> Trello </w:t>
      </w:r>
      <w:proofErr w:type="spellStart"/>
      <w:r>
        <w:t>công</w:t>
      </w:r>
      <w:proofErr w:type="spellEnd"/>
      <w:r>
        <w:t xml:space="preserve"> </w:t>
      </w:r>
      <w:proofErr w:type="spellStart"/>
      <w:r w:rsidR="00327F9B">
        <w:t>khai</w:t>
      </w:r>
      <w:proofErr w:type="spellEnd"/>
      <w:r w:rsidR="00327F9B">
        <w:rPr>
          <w:lang w:val="vi-VN"/>
        </w:rPr>
        <w:t xml:space="preserve">: </w:t>
      </w:r>
      <w:r w:rsidR="00327F9B" w:rsidRPr="00327F9B">
        <w:rPr>
          <w:lang w:val="vi-VN"/>
        </w:rPr>
        <w:t>https://trello.com/invite/b/6ae368ffe9e9f48c59c011af/ATTI3eb3b97cab5afb56ffc1b93838cb10c180DDE8AF/motogo-phạm-hồng-phong-hn-ks25-cntt2</w:t>
      </w:r>
    </w:p>
    <w:p w14:paraId="49C6688E" w14:textId="77777777" w:rsidR="00064D25" w:rsidRDefault="00000000"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: SRS </w:t>
      </w:r>
      <w:proofErr w:type="spellStart"/>
      <w:r>
        <w:t>MotoGo</w:t>
      </w:r>
      <w:proofErr w:type="spellEnd"/>
      <w:r>
        <w:t xml:space="preserve"> – Nền tảng cho thuê xe máy tự lái, các mục 1–7.</w:t>
      </w:r>
    </w:p>
    <w:p w14:paraId="5BA5EAD9" w14:textId="77777777" w:rsidR="00064D25" w:rsidRDefault="00000000">
      <w:r>
        <w:t>Lưu ý: Velocity, capacity, lựa chọn Sprint và phân vai dưới đây là phương án lập kế hoạch giả định của nhóm; không phải số liệu SRS. Các trường trong ngoặc vuông cần hoàn thiện bằng bằng chứng thực tế.</w:t>
      </w:r>
    </w:p>
    <w:p w14:paraId="072F69D1" w14:textId="77777777" w:rsidR="00064D25" w:rsidRDefault="00000000">
      <w:pPr>
        <w:pStyle w:val="Heading1"/>
      </w:pPr>
      <w:r>
        <w:t>1. PHÂN RÃ EPIC – FEATURE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4D25" w14:paraId="420E124A" w14:textId="77777777" w:rsidTr="00064D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FB2861" w14:textId="77777777" w:rsidR="00064D25" w:rsidRDefault="00000000">
            <w:pPr>
              <w:spacing w:after="40"/>
            </w:pPr>
            <w:r>
              <w:t>Epic (giá trị nghiệp vụ)</w:t>
            </w:r>
          </w:p>
        </w:tc>
        <w:tc>
          <w:tcPr>
            <w:tcW w:w="2880" w:type="dxa"/>
          </w:tcPr>
          <w:p w14:paraId="7E48E694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</w:t>
            </w:r>
          </w:p>
        </w:tc>
        <w:tc>
          <w:tcPr>
            <w:tcW w:w="2880" w:type="dxa"/>
          </w:tcPr>
          <w:p w14:paraId="4DC2B7B2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 bao phủ</w:t>
            </w:r>
          </w:p>
        </w:tc>
      </w:tr>
      <w:tr w:rsidR="00064D25" w14:paraId="05BAE2AC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E06691" w14:textId="77777777" w:rsidR="00064D25" w:rsidRDefault="00000000">
            <w:pPr>
              <w:spacing w:after="40"/>
            </w:pPr>
            <w:r>
              <w:t>E01 – Khách tìm và đặt xe nhanh, đúng nhu cầu</w:t>
            </w:r>
          </w:p>
        </w:tc>
        <w:tc>
          <w:tcPr>
            <w:tcW w:w="2880" w:type="dxa"/>
          </w:tcPr>
          <w:p w14:paraId="2BCB9FAB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F01 – Tìm xe đúng lịch và xem chi tiết</w:t>
            </w:r>
          </w:p>
        </w:tc>
        <w:tc>
          <w:tcPr>
            <w:tcW w:w="2880" w:type="dxa"/>
          </w:tcPr>
          <w:p w14:paraId="3DB9388A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FR-11, FR-14</w:t>
            </w:r>
          </w:p>
        </w:tc>
      </w:tr>
      <w:tr w:rsidR="00064D25" w14:paraId="40438123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96A078" w14:textId="77777777" w:rsidR="00064D25" w:rsidRDefault="00000000">
            <w:pPr>
              <w:spacing w:after="40"/>
            </w:pPr>
            <w:r>
              <w:t>E01 – Khách tìm và đặt xe nhanh, đúng nhu cầu</w:t>
            </w:r>
          </w:p>
        </w:tc>
        <w:tc>
          <w:tcPr>
            <w:tcW w:w="2880" w:type="dxa"/>
          </w:tcPr>
          <w:p w14:paraId="46972071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F02 – Đặt xe, giữ chỗ và đặt cọc</w:t>
            </w:r>
          </w:p>
        </w:tc>
        <w:tc>
          <w:tcPr>
            <w:tcW w:w="2880" w:type="dxa"/>
          </w:tcPr>
          <w:p w14:paraId="2EC46AD7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FR-16, FR-17, FR-18, FR-22, FR-23</w:t>
            </w:r>
          </w:p>
        </w:tc>
      </w:tr>
      <w:tr w:rsidR="00064D25" w14:paraId="6F990B64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BDFD0B" w14:textId="77777777" w:rsidR="00064D25" w:rsidRDefault="00000000">
            <w:pPr>
              <w:spacing w:after="40"/>
            </w:pPr>
            <w:r>
              <w:t>E02 – Cửa hàng khai thác kho xe, tránh trùng lịch</w:t>
            </w:r>
          </w:p>
        </w:tc>
        <w:tc>
          <w:tcPr>
            <w:tcW w:w="2880" w:type="dxa"/>
          </w:tcPr>
          <w:p w14:paraId="2BA18D54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F03 – Khai báo và kiểm soát khả dụng xe</w:t>
            </w:r>
          </w:p>
        </w:tc>
        <w:tc>
          <w:tcPr>
            <w:tcW w:w="2880" w:type="dxa"/>
          </w:tcPr>
          <w:p w14:paraId="6FB78C94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FR-06, FR-08, FR-09</w:t>
            </w:r>
          </w:p>
        </w:tc>
      </w:tr>
      <w:tr w:rsidR="00064D25" w14:paraId="3D174079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56DE75" w14:textId="77777777" w:rsidR="00064D25" w:rsidRDefault="00000000">
            <w:pPr>
              <w:spacing w:after="40"/>
            </w:pPr>
            <w:r>
              <w:t>E02 – Cửa hàng khai thác kho xe, tránh trùng lịch</w:t>
            </w:r>
          </w:p>
        </w:tc>
        <w:tc>
          <w:tcPr>
            <w:tcW w:w="2880" w:type="dxa"/>
          </w:tcPr>
          <w:p w14:paraId="68A11454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F04 – Tiếp nhận và quyết định đơn thuê</w:t>
            </w:r>
          </w:p>
        </w:tc>
        <w:tc>
          <w:tcPr>
            <w:tcW w:w="2880" w:type="dxa"/>
          </w:tcPr>
          <w:p w14:paraId="0695D4F4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FR-19, FR-40</w:t>
            </w:r>
          </w:p>
        </w:tc>
      </w:tr>
      <w:tr w:rsidR="00064D25" w14:paraId="1D0471B4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1145C3" w14:textId="77777777" w:rsidR="00064D25" w:rsidRDefault="00000000">
            <w:pPr>
              <w:spacing w:after="40"/>
            </w:pPr>
            <w:r>
              <w:t>E03 – Hai bên giao nhận minh bạch, giảm tranh chấp</w:t>
            </w:r>
          </w:p>
        </w:tc>
        <w:tc>
          <w:tcPr>
            <w:tcW w:w="2880" w:type="dxa"/>
          </w:tcPr>
          <w:p w14:paraId="71AE2194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F05 – Biên bản giao xe có bằng chứng</w:t>
            </w:r>
          </w:p>
        </w:tc>
        <w:tc>
          <w:tcPr>
            <w:tcW w:w="2880" w:type="dxa"/>
          </w:tcPr>
          <w:p w14:paraId="404B1F81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FR-26, FR-27</w:t>
            </w:r>
          </w:p>
        </w:tc>
      </w:tr>
      <w:tr w:rsidR="00064D25" w14:paraId="0B348EA8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8AD810" w14:textId="77777777" w:rsidR="00064D25" w:rsidRDefault="00000000">
            <w:pPr>
              <w:spacing w:after="40"/>
            </w:pPr>
            <w:r>
              <w:t>E03 – Hai bên giao nhận minh bạch, giảm tranh chấp</w:t>
            </w:r>
          </w:p>
        </w:tc>
        <w:tc>
          <w:tcPr>
            <w:tcW w:w="2880" w:type="dxa"/>
          </w:tcPr>
          <w:p w14:paraId="3F8FB734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F06 – Biên bản trả xe và đối chiếu</w:t>
            </w:r>
          </w:p>
        </w:tc>
        <w:tc>
          <w:tcPr>
            <w:tcW w:w="2880" w:type="dxa"/>
          </w:tcPr>
          <w:p w14:paraId="0774141F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FR-28, FR-29</w:t>
            </w:r>
          </w:p>
        </w:tc>
      </w:tr>
    </w:tbl>
    <w:p w14:paraId="7A5168A4" w14:textId="77777777" w:rsidR="00064D25" w:rsidRDefault="00000000">
      <w:r>
        <w:t>Giá trị E01: rút ngắn thời gian đặt thành công dưới 5 phút. E02: hỗ trợ vận hành 30 cửa hàng/400 xe và giảm trùng lịch. E03: đưa tỷ lệ tranh chấp tình trạng xe xuống dưới 3% số đơn (mục 1.2 SRS).</w:t>
      </w:r>
    </w:p>
    <w:p w14:paraId="202862D3" w14:textId="77777777" w:rsidR="00064D25" w:rsidRDefault="00000000">
      <w:r>
        <w:t>Bằng chứng Trello: [CHÈN ẢNH CHỤP BẢNG TRELLO THỰC TẾ TẠI ĐÂY – có các list Epic, Feature, Product Backlog, Sprint 1 Backlog].</w:t>
      </w:r>
    </w:p>
    <w:p w14:paraId="48640D3F" w14:textId="77777777" w:rsidR="00064D25" w:rsidRDefault="00000000">
      <w:r>
        <w:t>Cấu hình Trello: bảng “MotoGo – Họ tên – Lớp” công khai; nhãn cấp độ Epic/Feature/User Story và nhãn ưu tiên Must/Should/Could/Won’t. Mỗi thẻ story ghi Feature cha và mã FR/BR; danh sách Product Backlog xếp từ ưu tiên cao xuống thấp.</w:t>
      </w:r>
    </w:p>
    <w:p w14:paraId="415D0680" w14:textId="77777777" w:rsidR="00064D25" w:rsidRDefault="00000000">
      <w:pPr>
        <w:pStyle w:val="Heading1"/>
      </w:pPr>
      <w:r>
        <w:t>2. DANH SÁCH USER STORY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064D25" w14:paraId="6AFBDFD1" w14:textId="77777777" w:rsidTr="00064D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8CF2375" w14:textId="77777777" w:rsidR="00064D25" w:rsidRDefault="00000000">
            <w:pPr>
              <w:spacing w:after="40"/>
            </w:pPr>
            <w:r>
              <w:t>Mã</w:t>
            </w:r>
          </w:p>
        </w:tc>
        <w:tc>
          <w:tcPr>
            <w:tcW w:w="1440" w:type="dxa"/>
          </w:tcPr>
          <w:p w14:paraId="2D9019DE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</w:t>
            </w:r>
          </w:p>
        </w:tc>
        <w:tc>
          <w:tcPr>
            <w:tcW w:w="1440" w:type="dxa"/>
          </w:tcPr>
          <w:p w14:paraId="0C3D35BD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Story</w:t>
            </w:r>
          </w:p>
        </w:tc>
        <w:tc>
          <w:tcPr>
            <w:tcW w:w="1440" w:type="dxa"/>
          </w:tcPr>
          <w:p w14:paraId="23435034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Truy vết</w:t>
            </w:r>
          </w:p>
        </w:tc>
        <w:tc>
          <w:tcPr>
            <w:tcW w:w="1440" w:type="dxa"/>
          </w:tcPr>
          <w:p w14:paraId="6868ABBC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MoSCoW</w:t>
            </w:r>
          </w:p>
        </w:tc>
        <w:tc>
          <w:tcPr>
            <w:tcW w:w="1440" w:type="dxa"/>
          </w:tcPr>
          <w:p w14:paraId="12914B21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</w:t>
            </w:r>
          </w:p>
        </w:tc>
      </w:tr>
      <w:tr w:rsidR="00064D25" w14:paraId="78CEC2EF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BC642EB" w14:textId="77777777" w:rsidR="00064D25" w:rsidRDefault="00000000">
            <w:pPr>
              <w:spacing w:after="40"/>
            </w:pPr>
            <w:r>
              <w:t>US-01</w:t>
            </w:r>
          </w:p>
        </w:tc>
        <w:tc>
          <w:tcPr>
            <w:tcW w:w="1440" w:type="dxa"/>
          </w:tcPr>
          <w:p w14:paraId="60022416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F01</w:t>
            </w:r>
          </w:p>
        </w:tc>
        <w:tc>
          <w:tcPr>
            <w:tcW w:w="1440" w:type="dxa"/>
          </w:tcPr>
          <w:p w14:paraId="4D2F3D5A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Là khách thuê, tôi muốn tìm xe còn trống theo thành phố và thời gian để chọn xe phù hợp.</w:t>
            </w:r>
          </w:p>
        </w:tc>
        <w:tc>
          <w:tcPr>
            <w:tcW w:w="1440" w:type="dxa"/>
          </w:tcPr>
          <w:p w14:paraId="28518BF9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FR-11; BR-02, BR-06, BR-07</w:t>
            </w:r>
          </w:p>
        </w:tc>
        <w:tc>
          <w:tcPr>
            <w:tcW w:w="1440" w:type="dxa"/>
          </w:tcPr>
          <w:p w14:paraId="5B73A6F9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</w:t>
            </w:r>
          </w:p>
        </w:tc>
        <w:tc>
          <w:tcPr>
            <w:tcW w:w="1440" w:type="dxa"/>
          </w:tcPr>
          <w:p w14:paraId="7ED97E49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</w:tr>
      <w:tr w:rsidR="00064D25" w14:paraId="09322990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F1933F3" w14:textId="77777777" w:rsidR="00064D25" w:rsidRDefault="00000000">
            <w:pPr>
              <w:spacing w:after="40"/>
            </w:pPr>
            <w:r>
              <w:t>US-02</w:t>
            </w:r>
          </w:p>
        </w:tc>
        <w:tc>
          <w:tcPr>
            <w:tcW w:w="1440" w:type="dxa"/>
          </w:tcPr>
          <w:p w14:paraId="74EAC51F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F03</w:t>
            </w:r>
          </w:p>
        </w:tc>
        <w:tc>
          <w:tcPr>
            <w:tcW w:w="1440" w:type="dxa"/>
          </w:tcPr>
          <w:p w14:paraId="6D9919EA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Là chủ cửa hàng, tôi muốn khai báo xe và ảnh thực tế để </w:t>
            </w:r>
            <w:r>
              <w:lastRenderedPageBreak/>
              <w:t>khách có thông tin lựa chọn.</w:t>
            </w:r>
          </w:p>
        </w:tc>
        <w:tc>
          <w:tcPr>
            <w:tcW w:w="1440" w:type="dxa"/>
          </w:tcPr>
          <w:p w14:paraId="25841654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FR-06</w:t>
            </w:r>
          </w:p>
        </w:tc>
        <w:tc>
          <w:tcPr>
            <w:tcW w:w="1440" w:type="dxa"/>
          </w:tcPr>
          <w:p w14:paraId="575952C8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</w:t>
            </w:r>
          </w:p>
        </w:tc>
        <w:tc>
          <w:tcPr>
            <w:tcW w:w="1440" w:type="dxa"/>
          </w:tcPr>
          <w:p w14:paraId="18C99A53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064D25" w14:paraId="15C8BA0D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47130C2" w14:textId="77777777" w:rsidR="00064D25" w:rsidRDefault="00000000">
            <w:pPr>
              <w:spacing w:after="40"/>
            </w:pPr>
            <w:r>
              <w:t>US-03</w:t>
            </w:r>
          </w:p>
        </w:tc>
        <w:tc>
          <w:tcPr>
            <w:tcW w:w="1440" w:type="dxa"/>
          </w:tcPr>
          <w:p w14:paraId="65686C33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F02</w:t>
            </w:r>
          </w:p>
        </w:tc>
        <w:tc>
          <w:tcPr>
            <w:tcW w:w="1440" w:type="dxa"/>
          </w:tcPr>
          <w:p w14:paraId="720BC5AE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Là khách thuê, tôi muốn tạo đơn và giữ xe 30 phút để có thời gian thanh toán cọc.</w:t>
            </w:r>
          </w:p>
        </w:tc>
        <w:tc>
          <w:tcPr>
            <w:tcW w:w="1440" w:type="dxa"/>
          </w:tcPr>
          <w:p w14:paraId="48AB864B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FR-16, FR-17; BR-01, BR-06</w:t>
            </w:r>
          </w:p>
        </w:tc>
        <w:tc>
          <w:tcPr>
            <w:tcW w:w="1440" w:type="dxa"/>
          </w:tcPr>
          <w:p w14:paraId="774BBC3E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</w:t>
            </w:r>
          </w:p>
        </w:tc>
        <w:tc>
          <w:tcPr>
            <w:tcW w:w="1440" w:type="dxa"/>
          </w:tcPr>
          <w:p w14:paraId="2F817DED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</w:tr>
      <w:tr w:rsidR="00064D25" w14:paraId="12446066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0964D1A" w14:textId="77777777" w:rsidR="00064D25" w:rsidRDefault="00000000">
            <w:pPr>
              <w:spacing w:after="40"/>
            </w:pPr>
            <w:r>
              <w:t>US-04</w:t>
            </w:r>
          </w:p>
        </w:tc>
        <w:tc>
          <w:tcPr>
            <w:tcW w:w="1440" w:type="dxa"/>
          </w:tcPr>
          <w:p w14:paraId="3118CA1E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F02</w:t>
            </w:r>
          </w:p>
        </w:tc>
        <w:tc>
          <w:tcPr>
            <w:tcW w:w="1440" w:type="dxa"/>
          </w:tcPr>
          <w:p w14:paraId="1F0EBB6A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Là khách thuê, tôi muốn thanh toán cọc trực tuyến để hoàn tất bước đặt giữ xe.</w:t>
            </w:r>
          </w:p>
        </w:tc>
        <w:tc>
          <w:tcPr>
            <w:tcW w:w="1440" w:type="dxa"/>
          </w:tcPr>
          <w:p w14:paraId="1338952C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FR-22, FR-23; BR-03</w:t>
            </w:r>
          </w:p>
        </w:tc>
        <w:tc>
          <w:tcPr>
            <w:tcW w:w="1440" w:type="dxa"/>
          </w:tcPr>
          <w:p w14:paraId="7CBF6D48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</w:t>
            </w:r>
          </w:p>
        </w:tc>
        <w:tc>
          <w:tcPr>
            <w:tcW w:w="1440" w:type="dxa"/>
          </w:tcPr>
          <w:p w14:paraId="56D05B1E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</w:tr>
      <w:tr w:rsidR="00064D25" w14:paraId="5D0FD072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432DC01" w14:textId="77777777" w:rsidR="00064D25" w:rsidRDefault="00000000">
            <w:pPr>
              <w:spacing w:after="40"/>
            </w:pPr>
            <w:r>
              <w:t>US-05</w:t>
            </w:r>
          </w:p>
        </w:tc>
        <w:tc>
          <w:tcPr>
            <w:tcW w:w="1440" w:type="dxa"/>
          </w:tcPr>
          <w:p w14:paraId="0E2EFFFD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F04</w:t>
            </w:r>
          </w:p>
        </w:tc>
        <w:tc>
          <w:tcPr>
            <w:tcW w:w="1440" w:type="dxa"/>
          </w:tcPr>
          <w:p w14:paraId="3C1F366C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Là chủ cửa hàng, tôi muốn xác nhận hoặc từ chối đơn mới để quản lý lịch thuê.</w:t>
            </w:r>
          </w:p>
        </w:tc>
        <w:tc>
          <w:tcPr>
            <w:tcW w:w="1440" w:type="dxa"/>
          </w:tcPr>
          <w:p w14:paraId="147798D7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FR-19, FR-40</w:t>
            </w:r>
          </w:p>
        </w:tc>
        <w:tc>
          <w:tcPr>
            <w:tcW w:w="1440" w:type="dxa"/>
          </w:tcPr>
          <w:p w14:paraId="4B2F2E25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</w:t>
            </w:r>
          </w:p>
        </w:tc>
        <w:tc>
          <w:tcPr>
            <w:tcW w:w="1440" w:type="dxa"/>
          </w:tcPr>
          <w:p w14:paraId="6C0A2A90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064D25" w14:paraId="7BA34BC5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2BC8240" w14:textId="77777777" w:rsidR="00064D25" w:rsidRDefault="00000000">
            <w:pPr>
              <w:spacing w:after="40"/>
            </w:pPr>
            <w:r>
              <w:t>US-06</w:t>
            </w:r>
          </w:p>
        </w:tc>
        <w:tc>
          <w:tcPr>
            <w:tcW w:w="1440" w:type="dxa"/>
          </w:tcPr>
          <w:p w14:paraId="54DDAD1C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F05</w:t>
            </w:r>
          </w:p>
        </w:tc>
        <w:tc>
          <w:tcPr>
            <w:tcW w:w="1440" w:type="dxa"/>
          </w:tcPr>
          <w:p w14:paraId="5746FF89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Là nhân viên cửa hàng, tôi muốn lập biên bản giao xe kèm ảnh để ghi nhận tình trạng ban đầu.</w:t>
            </w:r>
          </w:p>
        </w:tc>
        <w:tc>
          <w:tcPr>
            <w:tcW w:w="1440" w:type="dxa"/>
          </w:tcPr>
          <w:p w14:paraId="59C607FB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FR-26</w:t>
            </w:r>
          </w:p>
        </w:tc>
        <w:tc>
          <w:tcPr>
            <w:tcW w:w="1440" w:type="dxa"/>
          </w:tcPr>
          <w:p w14:paraId="1D2D0087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Should</w:t>
            </w:r>
          </w:p>
        </w:tc>
        <w:tc>
          <w:tcPr>
            <w:tcW w:w="1440" w:type="dxa"/>
          </w:tcPr>
          <w:p w14:paraId="6279F470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064D25" w14:paraId="49E1E819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29EB1AA" w14:textId="77777777" w:rsidR="00064D25" w:rsidRDefault="00000000">
            <w:pPr>
              <w:spacing w:after="40"/>
            </w:pPr>
            <w:r>
              <w:t>US-07</w:t>
            </w:r>
          </w:p>
        </w:tc>
        <w:tc>
          <w:tcPr>
            <w:tcW w:w="1440" w:type="dxa"/>
          </w:tcPr>
          <w:p w14:paraId="5D128C37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F05</w:t>
            </w:r>
          </w:p>
        </w:tc>
        <w:tc>
          <w:tcPr>
            <w:tcW w:w="1440" w:type="dxa"/>
          </w:tcPr>
          <w:p w14:paraId="2B9A026F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Là khách thuê, tôi muốn ký xác nhận biên bản giao xe để thống nhất tình trạng xe khi nhận.</w:t>
            </w:r>
          </w:p>
        </w:tc>
        <w:tc>
          <w:tcPr>
            <w:tcW w:w="1440" w:type="dxa"/>
          </w:tcPr>
          <w:p w14:paraId="4E5C17BE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FR-27</w:t>
            </w:r>
          </w:p>
        </w:tc>
        <w:tc>
          <w:tcPr>
            <w:tcW w:w="1440" w:type="dxa"/>
          </w:tcPr>
          <w:p w14:paraId="3E07AF70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Should</w:t>
            </w:r>
          </w:p>
        </w:tc>
        <w:tc>
          <w:tcPr>
            <w:tcW w:w="1440" w:type="dxa"/>
          </w:tcPr>
          <w:p w14:paraId="47E2263E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064D25" w14:paraId="0B6045F6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A91DD2C" w14:textId="77777777" w:rsidR="00064D25" w:rsidRDefault="00000000">
            <w:pPr>
              <w:spacing w:after="40"/>
            </w:pPr>
            <w:r>
              <w:t>US-08</w:t>
            </w:r>
          </w:p>
        </w:tc>
        <w:tc>
          <w:tcPr>
            <w:tcW w:w="1440" w:type="dxa"/>
          </w:tcPr>
          <w:p w14:paraId="48DED5DF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F06</w:t>
            </w:r>
          </w:p>
        </w:tc>
        <w:tc>
          <w:tcPr>
            <w:tcW w:w="1440" w:type="dxa"/>
          </w:tcPr>
          <w:p w14:paraId="27BFB3A4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Là nhân viên cửa hàng, tôi muốn lập biên bản nhận lại và đối chiếu ảnh để hạn chế tranh chấp.</w:t>
            </w:r>
          </w:p>
        </w:tc>
        <w:tc>
          <w:tcPr>
            <w:tcW w:w="1440" w:type="dxa"/>
          </w:tcPr>
          <w:p w14:paraId="005B5613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FR-28</w:t>
            </w:r>
          </w:p>
        </w:tc>
        <w:tc>
          <w:tcPr>
            <w:tcW w:w="1440" w:type="dxa"/>
          </w:tcPr>
          <w:p w14:paraId="4B01D2EB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Should</w:t>
            </w:r>
          </w:p>
        </w:tc>
        <w:tc>
          <w:tcPr>
            <w:tcW w:w="1440" w:type="dxa"/>
          </w:tcPr>
          <w:p w14:paraId="20056E2C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</w:tr>
      <w:tr w:rsidR="00064D25" w14:paraId="35B57D7A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76895C9" w14:textId="77777777" w:rsidR="00064D25" w:rsidRDefault="00000000">
            <w:pPr>
              <w:spacing w:after="40"/>
            </w:pPr>
            <w:r>
              <w:t>US-09</w:t>
            </w:r>
          </w:p>
        </w:tc>
        <w:tc>
          <w:tcPr>
            <w:tcW w:w="1440" w:type="dxa"/>
          </w:tcPr>
          <w:p w14:paraId="5246E1F6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F03</w:t>
            </w:r>
          </w:p>
        </w:tc>
        <w:tc>
          <w:tcPr>
            <w:tcW w:w="1440" w:type="dxa"/>
          </w:tcPr>
          <w:p w14:paraId="04577F13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Là chủ cửa hàng, tôi muốn tạm ngưng cho thuê xe bảo dưỡng để tránh nhận đơn không thể phục vụ.</w:t>
            </w:r>
          </w:p>
        </w:tc>
        <w:tc>
          <w:tcPr>
            <w:tcW w:w="1440" w:type="dxa"/>
          </w:tcPr>
          <w:p w14:paraId="2BB2B42D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FR-08</w:t>
            </w:r>
          </w:p>
        </w:tc>
        <w:tc>
          <w:tcPr>
            <w:tcW w:w="1440" w:type="dxa"/>
          </w:tcPr>
          <w:p w14:paraId="01B6E5A3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Should</w:t>
            </w:r>
          </w:p>
        </w:tc>
        <w:tc>
          <w:tcPr>
            <w:tcW w:w="1440" w:type="dxa"/>
          </w:tcPr>
          <w:p w14:paraId="60945609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064D25" w14:paraId="44B6FC82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E9B7283" w14:textId="77777777" w:rsidR="00064D25" w:rsidRDefault="00000000">
            <w:pPr>
              <w:spacing w:after="40"/>
            </w:pPr>
            <w:r>
              <w:t>US-10</w:t>
            </w:r>
          </w:p>
        </w:tc>
        <w:tc>
          <w:tcPr>
            <w:tcW w:w="1440" w:type="dxa"/>
          </w:tcPr>
          <w:p w14:paraId="7C84C01C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F01</w:t>
            </w:r>
          </w:p>
        </w:tc>
        <w:tc>
          <w:tcPr>
            <w:tcW w:w="1440" w:type="dxa"/>
          </w:tcPr>
          <w:p w14:paraId="0BCAFF0A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Là khách thuê, tôi muốn xem ảnh và tổng chi phí dự kiến để quyết định thuê minh bạch.</w:t>
            </w:r>
          </w:p>
        </w:tc>
        <w:tc>
          <w:tcPr>
            <w:tcW w:w="1440" w:type="dxa"/>
          </w:tcPr>
          <w:p w14:paraId="05A6E8B2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FR-14</w:t>
            </w:r>
          </w:p>
        </w:tc>
        <w:tc>
          <w:tcPr>
            <w:tcW w:w="1440" w:type="dxa"/>
          </w:tcPr>
          <w:p w14:paraId="6F39A1C5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Could</w:t>
            </w:r>
          </w:p>
        </w:tc>
        <w:tc>
          <w:tcPr>
            <w:tcW w:w="1440" w:type="dxa"/>
          </w:tcPr>
          <w:p w14:paraId="10FFE9BF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064D25" w14:paraId="74BB96D7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B01E2F0" w14:textId="77777777" w:rsidR="00064D25" w:rsidRDefault="00000000">
            <w:pPr>
              <w:spacing w:after="40"/>
            </w:pPr>
            <w:r>
              <w:t>US-11</w:t>
            </w:r>
          </w:p>
        </w:tc>
        <w:tc>
          <w:tcPr>
            <w:tcW w:w="1440" w:type="dxa"/>
          </w:tcPr>
          <w:p w14:paraId="526BF79D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F03</w:t>
            </w:r>
          </w:p>
        </w:tc>
        <w:tc>
          <w:tcPr>
            <w:tcW w:w="1440" w:type="dxa"/>
          </w:tcPr>
          <w:p w14:paraId="1307277E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Là chủ cửa hàng, tôi muốn xem lịch thuê tuần của kho xe để bố trí nhân sự giao nhận.</w:t>
            </w:r>
          </w:p>
        </w:tc>
        <w:tc>
          <w:tcPr>
            <w:tcW w:w="1440" w:type="dxa"/>
          </w:tcPr>
          <w:p w14:paraId="1482BE01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FR-09</w:t>
            </w:r>
          </w:p>
        </w:tc>
        <w:tc>
          <w:tcPr>
            <w:tcW w:w="1440" w:type="dxa"/>
          </w:tcPr>
          <w:p w14:paraId="76BFECCC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Could</w:t>
            </w:r>
          </w:p>
        </w:tc>
        <w:tc>
          <w:tcPr>
            <w:tcW w:w="1440" w:type="dxa"/>
          </w:tcPr>
          <w:p w14:paraId="3BEC5668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064D25" w14:paraId="0C98A9A4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B96A5BF" w14:textId="77777777" w:rsidR="00064D25" w:rsidRDefault="00000000">
            <w:pPr>
              <w:spacing w:after="40"/>
            </w:pPr>
            <w:r>
              <w:lastRenderedPageBreak/>
              <w:t>US-12</w:t>
            </w:r>
          </w:p>
        </w:tc>
        <w:tc>
          <w:tcPr>
            <w:tcW w:w="1440" w:type="dxa"/>
          </w:tcPr>
          <w:p w14:paraId="3D61831A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F06</w:t>
            </w:r>
          </w:p>
        </w:tc>
        <w:tc>
          <w:tcPr>
            <w:tcW w:w="1440" w:type="dxa"/>
          </w:tcPr>
          <w:p w14:paraId="60EF59CE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Là nhân viên cửa hàng, tôi muốn ghi phí phát sinh kèm ảnh để làm rõ chi phí tất toán.</w:t>
            </w:r>
          </w:p>
        </w:tc>
        <w:tc>
          <w:tcPr>
            <w:tcW w:w="1440" w:type="dxa"/>
          </w:tcPr>
          <w:p w14:paraId="59551A1D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FR-29; BR-05</w:t>
            </w:r>
          </w:p>
        </w:tc>
        <w:tc>
          <w:tcPr>
            <w:tcW w:w="1440" w:type="dxa"/>
          </w:tcPr>
          <w:p w14:paraId="30D7A20D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Won’t</w:t>
            </w:r>
          </w:p>
        </w:tc>
        <w:tc>
          <w:tcPr>
            <w:tcW w:w="1440" w:type="dxa"/>
          </w:tcPr>
          <w:p w14:paraId="5B70AC8E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14:paraId="57B0BB30" w14:textId="77777777" w:rsidR="00064D25" w:rsidRDefault="00000000">
      <w:r>
        <w:t>Phạm vi bao phủ: quản lý kho xe, tìm kiếm, đặt xe, thanh toán, giao nhận và thông báo (ít nhất 3 module SRS). US-12 thuộc phạm vi SRS nhưng chưa đưa vào đợt phát triển đầu; Won’t không đồng nghĩa ngoài phạm vi SRS.</w:t>
      </w:r>
    </w:p>
    <w:p w14:paraId="320A0CA3" w14:textId="77777777" w:rsidR="00064D25" w:rsidRDefault="00000000">
      <w:pPr>
        <w:pStyle w:val="Heading1"/>
      </w:pPr>
      <w:r>
        <w:t>3. TỰ ĐÁNH GIÁ INVEST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125"/>
      </w:tblGrid>
      <w:tr w:rsidR="00064D25" w14:paraId="7CCC3599" w14:textId="77777777" w:rsidTr="00064D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469387C8" w14:textId="77777777" w:rsidR="00064D25" w:rsidRDefault="00000000">
            <w:pPr>
              <w:spacing w:after="40"/>
            </w:pPr>
            <w:r>
              <w:t>Story</w:t>
            </w:r>
          </w:p>
        </w:tc>
        <w:tc>
          <w:tcPr>
            <w:tcW w:w="1080" w:type="dxa"/>
          </w:tcPr>
          <w:p w14:paraId="24CCD0D6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080" w:type="dxa"/>
          </w:tcPr>
          <w:p w14:paraId="607458AA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1080" w:type="dxa"/>
          </w:tcPr>
          <w:p w14:paraId="6A7A5110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</w:p>
        </w:tc>
        <w:tc>
          <w:tcPr>
            <w:tcW w:w="1080" w:type="dxa"/>
          </w:tcPr>
          <w:p w14:paraId="7184D4CF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1080" w:type="dxa"/>
          </w:tcPr>
          <w:p w14:paraId="0FE50F06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</w:p>
        </w:tc>
        <w:tc>
          <w:tcPr>
            <w:tcW w:w="1080" w:type="dxa"/>
          </w:tcPr>
          <w:p w14:paraId="617E1C8A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</w:p>
        </w:tc>
        <w:tc>
          <w:tcPr>
            <w:tcW w:w="1080" w:type="dxa"/>
          </w:tcPr>
          <w:p w14:paraId="3E19BF49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Giải thích</w:t>
            </w:r>
          </w:p>
        </w:tc>
      </w:tr>
      <w:tr w:rsidR="00064D25" w14:paraId="3524F6E5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413125DE" w14:textId="77777777" w:rsidR="00064D25" w:rsidRDefault="00000000">
            <w:pPr>
              <w:spacing w:after="40"/>
            </w:pPr>
            <w:r>
              <w:t>US-01</w:t>
            </w:r>
          </w:p>
        </w:tc>
        <w:tc>
          <w:tcPr>
            <w:tcW w:w="1080" w:type="dxa"/>
          </w:tcPr>
          <w:p w14:paraId="15869616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Đạt</w:t>
            </w:r>
          </w:p>
        </w:tc>
        <w:tc>
          <w:tcPr>
            <w:tcW w:w="1080" w:type="dxa"/>
          </w:tcPr>
          <w:p w14:paraId="673874B3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Đạt</w:t>
            </w:r>
          </w:p>
        </w:tc>
        <w:tc>
          <w:tcPr>
            <w:tcW w:w="1080" w:type="dxa"/>
          </w:tcPr>
          <w:p w14:paraId="7BE1E565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Đạt</w:t>
            </w:r>
          </w:p>
        </w:tc>
        <w:tc>
          <w:tcPr>
            <w:tcW w:w="1080" w:type="dxa"/>
          </w:tcPr>
          <w:p w14:paraId="242A42E3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Đạt</w:t>
            </w:r>
          </w:p>
        </w:tc>
        <w:tc>
          <w:tcPr>
            <w:tcW w:w="1080" w:type="dxa"/>
          </w:tcPr>
          <w:p w14:paraId="0454C739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Đạt</w:t>
            </w:r>
          </w:p>
        </w:tc>
        <w:tc>
          <w:tcPr>
            <w:tcW w:w="1080" w:type="dxa"/>
          </w:tcPr>
          <w:p w14:paraId="436B977F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Đạt</w:t>
            </w:r>
          </w:p>
        </w:tc>
        <w:tc>
          <w:tcPr>
            <w:tcW w:w="1080" w:type="dxa"/>
          </w:tcPr>
          <w:p w14:paraId="119FA90C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Chỉ tìm xe khả dụng; đầu vào/đầu ra rõ, có thể kiểm thử theo BR-02/06/07.</w:t>
            </w:r>
          </w:p>
        </w:tc>
      </w:tr>
      <w:tr w:rsidR="00064D25" w14:paraId="669E9FBD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6620783F" w14:textId="77777777" w:rsidR="00064D25" w:rsidRDefault="00000000">
            <w:pPr>
              <w:spacing w:after="40"/>
            </w:pPr>
            <w:r>
              <w:t>US-03</w:t>
            </w:r>
          </w:p>
        </w:tc>
        <w:tc>
          <w:tcPr>
            <w:tcW w:w="1080" w:type="dxa"/>
          </w:tcPr>
          <w:p w14:paraId="06B1E68D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Đạt</w:t>
            </w:r>
          </w:p>
        </w:tc>
        <w:tc>
          <w:tcPr>
            <w:tcW w:w="1080" w:type="dxa"/>
          </w:tcPr>
          <w:p w14:paraId="71E664A5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Đạt</w:t>
            </w:r>
          </w:p>
        </w:tc>
        <w:tc>
          <w:tcPr>
            <w:tcW w:w="1080" w:type="dxa"/>
          </w:tcPr>
          <w:p w14:paraId="2EAFFB57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Đạt</w:t>
            </w:r>
          </w:p>
        </w:tc>
        <w:tc>
          <w:tcPr>
            <w:tcW w:w="1080" w:type="dxa"/>
          </w:tcPr>
          <w:p w14:paraId="3049F393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Đạt</w:t>
            </w:r>
          </w:p>
        </w:tc>
        <w:tc>
          <w:tcPr>
            <w:tcW w:w="1080" w:type="dxa"/>
          </w:tcPr>
          <w:p w14:paraId="2012265F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Đạt</w:t>
            </w:r>
          </w:p>
        </w:tc>
        <w:tc>
          <w:tcPr>
            <w:tcW w:w="1080" w:type="dxa"/>
          </w:tcPr>
          <w:p w14:paraId="7356C76D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Đạt</w:t>
            </w:r>
          </w:p>
        </w:tc>
        <w:tc>
          <w:tcPr>
            <w:tcW w:w="1080" w:type="dxa"/>
          </w:tcPr>
          <w:p w14:paraId="632D9449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Tạo đơn/giữ chỗ tách khỏi thanh toán US-04; quy tắc 30 phút rõ.</w:t>
            </w:r>
          </w:p>
        </w:tc>
      </w:tr>
      <w:tr w:rsidR="00064D25" w14:paraId="23D759D5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6E631316" w14:textId="77777777" w:rsidR="00064D25" w:rsidRDefault="00000000">
            <w:pPr>
              <w:spacing w:after="40"/>
            </w:pPr>
            <w:r>
              <w:t>US-08 (trước sửa)</w:t>
            </w:r>
          </w:p>
        </w:tc>
        <w:tc>
          <w:tcPr>
            <w:tcW w:w="1080" w:type="dxa"/>
          </w:tcPr>
          <w:p w14:paraId="69E035BD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Chưa đạt</w:t>
            </w:r>
          </w:p>
        </w:tc>
        <w:tc>
          <w:tcPr>
            <w:tcW w:w="1080" w:type="dxa"/>
          </w:tcPr>
          <w:p w14:paraId="597A9283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Chưa đạt</w:t>
            </w:r>
          </w:p>
        </w:tc>
        <w:tc>
          <w:tcPr>
            <w:tcW w:w="1080" w:type="dxa"/>
          </w:tcPr>
          <w:p w14:paraId="4E539949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Đạt</w:t>
            </w:r>
          </w:p>
        </w:tc>
        <w:tc>
          <w:tcPr>
            <w:tcW w:w="1080" w:type="dxa"/>
          </w:tcPr>
          <w:p w14:paraId="782C5C5C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Chưa đạt</w:t>
            </w:r>
          </w:p>
        </w:tc>
        <w:tc>
          <w:tcPr>
            <w:tcW w:w="1080" w:type="dxa"/>
          </w:tcPr>
          <w:p w14:paraId="58E02344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Chưa đạt</w:t>
            </w:r>
          </w:p>
        </w:tc>
        <w:tc>
          <w:tcPr>
            <w:tcW w:w="1080" w:type="dxa"/>
          </w:tcPr>
          <w:p w14:paraId="29B5CCA2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Chưa đạt</w:t>
            </w:r>
          </w:p>
        </w:tc>
        <w:tc>
          <w:tcPr>
            <w:tcW w:w="1080" w:type="dxa"/>
          </w:tcPr>
          <w:p w14:paraId="3E783007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Gộp đối chiếu, tính phí và xử lý tranh chấp nên khó ước lượng/kiểm thử độc lập.</w:t>
            </w:r>
          </w:p>
        </w:tc>
      </w:tr>
    </w:tbl>
    <w:p w14:paraId="179DF954" w14:textId="77777777" w:rsidR="00064D25" w:rsidRDefault="00000000">
      <w:r>
        <w:t>Bản trước (US-08): “Là nhân viên cửa hàng, tôi muốn nhận lại xe, so sánh ảnh, tính mọi phí phát sinh và xử lý tranh chấp để hoàn tất đơn.”</w:t>
      </w:r>
    </w:p>
    <w:p w14:paraId="2272C0CB" w14:textId="77777777" w:rsidR="00064D25" w:rsidRDefault="00000000">
      <w:r>
        <w:t>Bản sau (US-08): “Là nhân viên cửa hàng, tôi muốn lập biên bản nhận lại và đối chiếu ảnh để hạn chế tranh chấp.”</w:t>
      </w:r>
    </w:p>
    <w:p w14:paraId="275AE4D8" w14:textId="77777777" w:rsidR="00064D25" w:rsidRDefault="00000000">
      <w:r>
        <w:t>Sửa: bỏ tính phí (FR-29 → US-12) và xử lý khiếu nại (FR-33, không nằm trong story này); giữ một giá trị kiểm chứng được theo FR-28. Bản sau: I/N/V/E/S/T đều Đạt vì phạm vi đơn nhất, độc lập tương đối, có thể ước lượng và kiểm thử.</w:t>
      </w:r>
    </w:p>
    <w:p w14:paraId="6509F5AD" w14:textId="77777777" w:rsidR="00064D25" w:rsidRDefault="00000000">
      <w:pPr>
        <w:pStyle w:val="Heading1"/>
      </w:pPr>
      <w:r>
        <w:t>4. ACCEPTANCE CRITERIA – 3 STORY ƯU TIÊN CAO NHẤT</w:t>
      </w:r>
    </w:p>
    <w:p w14:paraId="4A22EB6D" w14:textId="77777777" w:rsidR="00064D25" w:rsidRDefault="00000000">
      <w:r>
        <w:t>Quy ước thứ tự ba story cao nhất: US-01, US-02, US-03. Các AC dưới đây là tiêu chí kiểm thử đề xuất dựa trên SRS.</w:t>
      </w:r>
    </w:p>
    <w:p w14:paraId="38AE9EEC" w14:textId="77777777" w:rsidR="00064D25" w:rsidRDefault="00000000">
      <w:pPr>
        <w:pStyle w:val="Heading2"/>
      </w:pPr>
      <w:r>
        <w:t>US-01 – F01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64D25" w14:paraId="4CC27065" w14:textId="77777777" w:rsidTr="00064D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1393E9" w14:textId="77777777" w:rsidR="00064D25" w:rsidRDefault="00000000">
            <w:pPr>
              <w:spacing w:after="40"/>
            </w:pPr>
            <w:r>
              <w:t>Trường</w:t>
            </w:r>
          </w:p>
        </w:tc>
        <w:tc>
          <w:tcPr>
            <w:tcW w:w="4320" w:type="dxa"/>
          </w:tcPr>
          <w:p w14:paraId="701E12C1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Nội dung</w:t>
            </w:r>
          </w:p>
        </w:tc>
      </w:tr>
      <w:tr w:rsidR="00064D25" w14:paraId="0E9F132B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5EBD50" w14:textId="77777777" w:rsidR="00064D25" w:rsidRDefault="00000000">
            <w:pPr>
              <w:spacing w:after="40"/>
            </w:pPr>
            <w:r>
              <w:t>Mã story</w:t>
            </w:r>
          </w:p>
        </w:tc>
        <w:tc>
          <w:tcPr>
            <w:tcW w:w="4320" w:type="dxa"/>
          </w:tcPr>
          <w:p w14:paraId="7F91921B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US-01</w:t>
            </w:r>
          </w:p>
        </w:tc>
      </w:tr>
      <w:tr w:rsidR="00064D25" w14:paraId="21E683D9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AF07C1" w14:textId="77777777" w:rsidR="00064D25" w:rsidRDefault="00000000">
            <w:pPr>
              <w:spacing w:after="40"/>
            </w:pPr>
            <w:r>
              <w:t>User Story</w:t>
            </w:r>
          </w:p>
        </w:tc>
        <w:tc>
          <w:tcPr>
            <w:tcW w:w="4320" w:type="dxa"/>
          </w:tcPr>
          <w:p w14:paraId="60C93441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Là khách thuê, tôi muốn tìm xe còn trống theo thành phố và thời gian để chọn xe phù hợp.</w:t>
            </w:r>
          </w:p>
        </w:tc>
      </w:tr>
      <w:tr w:rsidR="00064D25" w14:paraId="321F5B94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5CD454" w14:textId="77777777" w:rsidR="00064D25" w:rsidRDefault="00000000">
            <w:pPr>
              <w:spacing w:after="40"/>
            </w:pPr>
            <w:r>
              <w:lastRenderedPageBreak/>
              <w:t>Truy vết</w:t>
            </w:r>
          </w:p>
        </w:tc>
        <w:tc>
          <w:tcPr>
            <w:tcW w:w="4320" w:type="dxa"/>
          </w:tcPr>
          <w:p w14:paraId="3B4A72B5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FR-11; BR-02, BR-06, BR-07</w:t>
            </w:r>
          </w:p>
        </w:tc>
      </w:tr>
      <w:tr w:rsidR="00064D25" w14:paraId="2BFB6806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08FDBA" w14:textId="77777777" w:rsidR="00064D25" w:rsidRDefault="00000000">
            <w:pPr>
              <w:spacing w:after="40"/>
            </w:pPr>
            <w:r>
              <w:t>Mức ưu tiên</w:t>
            </w:r>
          </w:p>
        </w:tc>
        <w:tc>
          <w:tcPr>
            <w:tcW w:w="4320" w:type="dxa"/>
          </w:tcPr>
          <w:p w14:paraId="0BFAB4EC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</w:t>
            </w:r>
          </w:p>
        </w:tc>
      </w:tr>
      <w:tr w:rsidR="00064D25" w14:paraId="04B391F9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D2810C" w14:textId="77777777" w:rsidR="00064D25" w:rsidRDefault="00000000">
            <w:pPr>
              <w:spacing w:after="40"/>
            </w:pPr>
            <w:r>
              <w:t>Story Point</w:t>
            </w:r>
          </w:p>
        </w:tc>
        <w:tc>
          <w:tcPr>
            <w:tcW w:w="4320" w:type="dxa"/>
          </w:tcPr>
          <w:p w14:paraId="34ADA584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</w:tr>
      <w:tr w:rsidR="00064D25" w14:paraId="15673F7D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F3A8D6" w14:textId="77777777" w:rsidR="00064D25" w:rsidRDefault="00000000">
            <w:pPr>
              <w:spacing w:after="40"/>
            </w:pPr>
            <w:r>
              <w:t>Acceptance Criteria</w:t>
            </w:r>
          </w:p>
        </w:tc>
        <w:tc>
          <w:tcPr>
            <w:tcW w:w="4320" w:type="dxa"/>
          </w:tcPr>
          <w:p w14:paraId="59A12076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AC-01, AC-02, AC-03, AC-04</w:t>
            </w:r>
          </w:p>
        </w:tc>
      </w:tr>
    </w:tbl>
    <w:p w14:paraId="34FB521D" w14:textId="77777777" w:rsidR="00064D25" w:rsidRDefault="00000000">
      <w:r>
        <w:t>AC-01 (chính): Given khách chọn Vũng Tàu và khoảng thuê hợp lệ; When khách tìm xe; Then chỉ xe trống trong toàn bộ khoảng thời gian được hiển thị.</w:t>
      </w:r>
    </w:p>
    <w:p w14:paraId="2889E2C0" w14:textId="77777777" w:rsidR="00064D25" w:rsidRDefault="00000000">
      <w:r>
        <w:t>AC-02 (ngoại lệ – BR-02): Given khách chọn thời gian thuê dưới 4 giờ; When khách tìm xe; Then hệ thống báo thời gian thuê không hợp lệ.</w:t>
      </w:r>
    </w:p>
    <w:p w14:paraId="4CCCACC7" w14:textId="77777777" w:rsidR="00064D25" w:rsidRDefault="00000000">
      <w:r>
        <w:t>AC-03 (ngoại lệ – BR-06): Given xe đã có đơn giữ chỗ trùng khoảng thuê; When khách tìm kiếm; Then xe đó không xuất hiện trong kết quả.</w:t>
      </w:r>
    </w:p>
    <w:p w14:paraId="630D1DA4" w14:textId="77777777" w:rsidR="00064D25" w:rsidRDefault="00000000">
      <w:r>
        <w:t>AC-04 (BR-07): Given xe vừa kết thúc một đơn trước thời điểm nhận mới 30 phút; When khách tìm kiếm; Then xe không được coi là khả dụng.</w:t>
      </w:r>
    </w:p>
    <w:p w14:paraId="09370422" w14:textId="77777777" w:rsidR="00064D25" w:rsidRDefault="00000000">
      <w:pPr>
        <w:pStyle w:val="Heading2"/>
      </w:pPr>
      <w:r>
        <w:t>US-02 – F03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64D25" w14:paraId="6E81F8CB" w14:textId="77777777" w:rsidTr="00064D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A640E1" w14:textId="77777777" w:rsidR="00064D25" w:rsidRDefault="00000000">
            <w:pPr>
              <w:spacing w:after="40"/>
            </w:pPr>
            <w:r>
              <w:t>Trường</w:t>
            </w:r>
          </w:p>
        </w:tc>
        <w:tc>
          <w:tcPr>
            <w:tcW w:w="4320" w:type="dxa"/>
          </w:tcPr>
          <w:p w14:paraId="6B13B7E0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Nội dung</w:t>
            </w:r>
          </w:p>
        </w:tc>
      </w:tr>
      <w:tr w:rsidR="00064D25" w14:paraId="6E1DAEB8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327DA8" w14:textId="77777777" w:rsidR="00064D25" w:rsidRDefault="00000000">
            <w:pPr>
              <w:spacing w:after="40"/>
            </w:pPr>
            <w:r>
              <w:t>Mã story</w:t>
            </w:r>
          </w:p>
        </w:tc>
        <w:tc>
          <w:tcPr>
            <w:tcW w:w="4320" w:type="dxa"/>
          </w:tcPr>
          <w:p w14:paraId="2B0B5DE4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US-02</w:t>
            </w:r>
          </w:p>
        </w:tc>
      </w:tr>
      <w:tr w:rsidR="00064D25" w14:paraId="7B465411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C4C035" w14:textId="77777777" w:rsidR="00064D25" w:rsidRDefault="00000000">
            <w:pPr>
              <w:spacing w:after="40"/>
            </w:pPr>
            <w:r>
              <w:t>User Story</w:t>
            </w:r>
          </w:p>
        </w:tc>
        <w:tc>
          <w:tcPr>
            <w:tcW w:w="4320" w:type="dxa"/>
          </w:tcPr>
          <w:p w14:paraId="2E0E725E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Là chủ cửa hàng, tôi muốn khai báo xe và ảnh thực tế để khách có thông tin lựa chọn.</w:t>
            </w:r>
          </w:p>
        </w:tc>
      </w:tr>
      <w:tr w:rsidR="00064D25" w14:paraId="37D7C565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13FACC" w14:textId="77777777" w:rsidR="00064D25" w:rsidRDefault="00000000">
            <w:pPr>
              <w:spacing w:after="40"/>
            </w:pPr>
            <w:r>
              <w:t>Truy vết</w:t>
            </w:r>
          </w:p>
        </w:tc>
        <w:tc>
          <w:tcPr>
            <w:tcW w:w="4320" w:type="dxa"/>
          </w:tcPr>
          <w:p w14:paraId="1D89503C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FR-06</w:t>
            </w:r>
          </w:p>
        </w:tc>
      </w:tr>
      <w:tr w:rsidR="00064D25" w14:paraId="4679ED1F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BC84FC" w14:textId="77777777" w:rsidR="00064D25" w:rsidRDefault="00000000">
            <w:pPr>
              <w:spacing w:after="40"/>
            </w:pPr>
            <w:r>
              <w:t>Mức ưu tiên</w:t>
            </w:r>
          </w:p>
        </w:tc>
        <w:tc>
          <w:tcPr>
            <w:tcW w:w="4320" w:type="dxa"/>
          </w:tcPr>
          <w:p w14:paraId="3A46BAD2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</w:t>
            </w:r>
          </w:p>
        </w:tc>
      </w:tr>
      <w:tr w:rsidR="00064D25" w14:paraId="0FC11094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8A8824" w14:textId="77777777" w:rsidR="00064D25" w:rsidRDefault="00000000">
            <w:pPr>
              <w:spacing w:after="40"/>
            </w:pPr>
            <w:r>
              <w:t>Story Point</w:t>
            </w:r>
          </w:p>
        </w:tc>
        <w:tc>
          <w:tcPr>
            <w:tcW w:w="4320" w:type="dxa"/>
          </w:tcPr>
          <w:p w14:paraId="3395AAAA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064D25" w14:paraId="19F43228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A5C8EA" w14:textId="77777777" w:rsidR="00064D25" w:rsidRDefault="00000000">
            <w:pPr>
              <w:spacing w:after="40"/>
            </w:pPr>
            <w:r>
              <w:t>Acceptance Criteria</w:t>
            </w:r>
          </w:p>
        </w:tc>
        <w:tc>
          <w:tcPr>
            <w:tcW w:w="4320" w:type="dxa"/>
          </w:tcPr>
          <w:p w14:paraId="7F19C053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AC-01, AC-02, AC-03</w:t>
            </w:r>
          </w:p>
        </w:tc>
      </w:tr>
    </w:tbl>
    <w:p w14:paraId="4834E1B4" w14:textId="77777777" w:rsidR="00064D25" w:rsidRDefault="00000000">
      <w:r>
        <w:t>AC-01 (chính): Given chủ cửa hàng nhập đủ trường bắt buộc và 4 ảnh thực tế; When lưu xe; Then xe được ghi nhận trong kho cửa hàng.</w:t>
      </w:r>
    </w:p>
    <w:p w14:paraId="2FC38092" w14:textId="77777777" w:rsidR="00064D25" w:rsidRDefault="00000000">
      <w:r>
        <w:t>AC-02 (ngoại lệ): Given chủ cửa hàng chỉ tải 3 ảnh; When lưu xe; Then hệ thống từ chối và yêu cầu tối thiểu 4 ảnh.</w:t>
      </w:r>
    </w:p>
    <w:p w14:paraId="7A283422" w14:textId="77777777" w:rsidR="00064D25" w:rsidRDefault="00000000">
      <w:r>
        <w:t>AC-03 (ngoại lệ): Given chủ cửa hàng bỏ trống biển số; When lưu xe; Then hệ thống yêu cầu bổ sung biển số.</w:t>
      </w:r>
    </w:p>
    <w:p w14:paraId="7364E70C" w14:textId="77777777" w:rsidR="00064D25" w:rsidRDefault="00000000">
      <w:pPr>
        <w:pStyle w:val="Heading2"/>
      </w:pPr>
      <w:r>
        <w:t>US-03 – F02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64D25" w14:paraId="1AF4100E" w14:textId="77777777" w:rsidTr="00064D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00AA61" w14:textId="77777777" w:rsidR="00064D25" w:rsidRDefault="00000000">
            <w:pPr>
              <w:spacing w:after="40"/>
            </w:pPr>
            <w:r>
              <w:t>Trường</w:t>
            </w:r>
          </w:p>
        </w:tc>
        <w:tc>
          <w:tcPr>
            <w:tcW w:w="4320" w:type="dxa"/>
          </w:tcPr>
          <w:p w14:paraId="1194F7D3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Nội dung</w:t>
            </w:r>
          </w:p>
        </w:tc>
      </w:tr>
      <w:tr w:rsidR="00064D25" w14:paraId="053EFB60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18A31F" w14:textId="77777777" w:rsidR="00064D25" w:rsidRDefault="00000000">
            <w:pPr>
              <w:spacing w:after="40"/>
            </w:pPr>
            <w:r>
              <w:t>Mã story</w:t>
            </w:r>
          </w:p>
        </w:tc>
        <w:tc>
          <w:tcPr>
            <w:tcW w:w="4320" w:type="dxa"/>
          </w:tcPr>
          <w:p w14:paraId="6C3696AA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US-03</w:t>
            </w:r>
          </w:p>
        </w:tc>
      </w:tr>
      <w:tr w:rsidR="00064D25" w14:paraId="055C2378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3E3444" w14:textId="77777777" w:rsidR="00064D25" w:rsidRDefault="00000000">
            <w:pPr>
              <w:spacing w:after="40"/>
            </w:pPr>
            <w:r>
              <w:t>User Story</w:t>
            </w:r>
          </w:p>
        </w:tc>
        <w:tc>
          <w:tcPr>
            <w:tcW w:w="4320" w:type="dxa"/>
          </w:tcPr>
          <w:p w14:paraId="5967FCDA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Là khách thuê, tôi muốn tạo đơn và giữ xe 30 phút để có thời gian thanh toán cọc.</w:t>
            </w:r>
          </w:p>
        </w:tc>
      </w:tr>
      <w:tr w:rsidR="00064D25" w14:paraId="0008AAA9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C97821" w14:textId="77777777" w:rsidR="00064D25" w:rsidRDefault="00000000">
            <w:pPr>
              <w:spacing w:after="40"/>
            </w:pPr>
            <w:r>
              <w:t>Truy vết</w:t>
            </w:r>
          </w:p>
        </w:tc>
        <w:tc>
          <w:tcPr>
            <w:tcW w:w="4320" w:type="dxa"/>
          </w:tcPr>
          <w:p w14:paraId="5E12530B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FR-16, FR-17; BR-01, BR-06</w:t>
            </w:r>
          </w:p>
        </w:tc>
      </w:tr>
      <w:tr w:rsidR="00064D25" w14:paraId="4B45B5C2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87CAD1" w14:textId="77777777" w:rsidR="00064D25" w:rsidRDefault="00000000">
            <w:pPr>
              <w:spacing w:after="40"/>
            </w:pPr>
            <w:r>
              <w:t>Mức ưu tiên</w:t>
            </w:r>
          </w:p>
        </w:tc>
        <w:tc>
          <w:tcPr>
            <w:tcW w:w="4320" w:type="dxa"/>
          </w:tcPr>
          <w:p w14:paraId="5F7CA152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</w:t>
            </w:r>
          </w:p>
        </w:tc>
      </w:tr>
      <w:tr w:rsidR="00064D25" w14:paraId="46CA7FED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5AADB1" w14:textId="77777777" w:rsidR="00064D25" w:rsidRDefault="00000000">
            <w:pPr>
              <w:spacing w:after="40"/>
            </w:pPr>
            <w:r>
              <w:t>Story Point</w:t>
            </w:r>
          </w:p>
        </w:tc>
        <w:tc>
          <w:tcPr>
            <w:tcW w:w="4320" w:type="dxa"/>
          </w:tcPr>
          <w:p w14:paraId="4DC62D73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</w:tr>
      <w:tr w:rsidR="00064D25" w14:paraId="6CA33386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9A7732" w14:textId="77777777" w:rsidR="00064D25" w:rsidRDefault="00000000">
            <w:pPr>
              <w:spacing w:after="40"/>
            </w:pPr>
            <w:r>
              <w:t>Acceptance Criteria</w:t>
            </w:r>
          </w:p>
        </w:tc>
        <w:tc>
          <w:tcPr>
            <w:tcW w:w="4320" w:type="dxa"/>
          </w:tcPr>
          <w:p w14:paraId="7DDB99AB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AC-01, AC-02, AC-03, AC-04</w:t>
            </w:r>
          </w:p>
        </w:tc>
      </w:tr>
    </w:tbl>
    <w:p w14:paraId="4BFC8601" w14:textId="77777777" w:rsidR="00064D25" w:rsidRDefault="00000000">
      <w:r>
        <w:t>AC-01 (chính): Given khách đủ điều kiện thuê và xe còn trống; When khách tạo đơn; Then đơn ở trạng thái chờ thanh toán và xe được giữ trong 30 phút.</w:t>
      </w:r>
    </w:p>
    <w:p w14:paraId="31ADA49D" w14:textId="77777777" w:rsidR="00064D25" w:rsidRDefault="00000000">
      <w:r>
        <w:t>AC-02 (ngoại lệ): Given đơn giữ chỗ chưa thanh toán đủ 30 phút; When thời hạn giữ chỗ kết thúc; Then đơn tự động bị hủy và xe được giải phóng.</w:t>
      </w:r>
    </w:p>
    <w:p w14:paraId="6D90E31D" w14:textId="77777777" w:rsidR="00064D25" w:rsidRDefault="00000000">
      <w:r>
        <w:t>AC-03 (ngoại lệ – BR-06): Given xe đã được giữ trong đơn khác có lịch giao nhau; When khách tạo đơn; Then hệ thống từ chối tạo đơn trùng.</w:t>
      </w:r>
    </w:p>
    <w:p w14:paraId="6A65C5B2" w14:textId="77777777" w:rsidR="00064D25" w:rsidRDefault="00000000">
      <w:r>
        <w:t>AC-04 (ngoại lệ – BR-01): Given giấy phép lái xe của khách chưa được duyệt; When khách yêu cầu hoàn tất đơn thuê; Then hệ thống chặn hoàn tất đơn.</w:t>
      </w:r>
    </w:p>
    <w:p w14:paraId="5D5E28BC" w14:textId="77777777" w:rsidR="00064D25" w:rsidRDefault="00000000">
      <w:pPr>
        <w:pStyle w:val="Heading1"/>
      </w:pPr>
      <w:r>
        <w:lastRenderedPageBreak/>
        <w:t>5. DEFINITION OF DONE (DoD)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4D25" w14:paraId="72BBF344" w14:textId="77777777" w:rsidTr="00064D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4DA3CB" w14:textId="77777777" w:rsidR="00064D25" w:rsidRDefault="00000000">
            <w:pPr>
              <w:spacing w:after="40"/>
            </w:pPr>
            <w:r>
              <w:t>#</w:t>
            </w:r>
          </w:p>
        </w:tc>
        <w:tc>
          <w:tcPr>
            <w:tcW w:w="2880" w:type="dxa"/>
          </w:tcPr>
          <w:p w14:paraId="3D916103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Điều kiện Có/Không</w:t>
            </w:r>
          </w:p>
        </w:tc>
        <w:tc>
          <w:tcPr>
            <w:tcW w:w="2880" w:type="dxa"/>
          </w:tcPr>
          <w:p w14:paraId="0D4387C3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Bằng chứng</w:t>
            </w:r>
          </w:p>
        </w:tc>
      </w:tr>
      <w:tr w:rsidR="00064D25" w14:paraId="30FD60E7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707715" w14:textId="77777777" w:rsidR="00064D25" w:rsidRDefault="00000000">
            <w:pPr>
              <w:spacing w:after="40"/>
            </w:pPr>
            <w:r>
              <w:t>1</w:t>
            </w:r>
          </w:p>
        </w:tc>
        <w:tc>
          <w:tcPr>
            <w:tcW w:w="2880" w:type="dxa"/>
          </w:tcPr>
          <w:p w14:paraId="08953261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Mã FR/BR và Feature cha đã ghi trên thẻ Trello?</w:t>
            </w:r>
          </w:p>
        </w:tc>
        <w:tc>
          <w:tcPr>
            <w:tcW w:w="2880" w:type="dxa"/>
          </w:tcPr>
          <w:p w14:paraId="5EBA6D3B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Mô tả thẻ</w:t>
            </w:r>
          </w:p>
        </w:tc>
      </w:tr>
      <w:tr w:rsidR="00064D25" w14:paraId="557E2D48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7B4A0D" w14:textId="77777777" w:rsidR="00064D25" w:rsidRDefault="00000000">
            <w:pPr>
              <w:spacing w:after="40"/>
            </w:pPr>
            <w:r>
              <w:t>2</w:t>
            </w:r>
          </w:p>
        </w:tc>
        <w:tc>
          <w:tcPr>
            <w:tcW w:w="2880" w:type="dxa"/>
          </w:tcPr>
          <w:p w14:paraId="2BD476D1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Mọi AC của story đã chạy và đạt?</w:t>
            </w:r>
          </w:p>
        </w:tc>
        <w:tc>
          <w:tcPr>
            <w:tcW w:w="2880" w:type="dxa"/>
          </w:tcPr>
          <w:p w14:paraId="10DEFC35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Biên bản kiểm thử</w:t>
            </w:r>
          </w:p>
        </w:tc>
      </w:tr>
      <w:tr w:rsidR="00064D25" w14:paraId="7DEEA163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9C0D8D" w14:textId="77777777" w:rsidR="00064D25" w:rsidRDefault="00000000">
            <w:pPr>
              <w:spacing w:after="40"/>
            </w:pPr>
            <w:r>
              <w:t>3</w:t>
            </w:r>
          </w:p>
        </w:tc>
        <w:tc>
          <w:tcPr>
            <w:tcW w:w="2880" w:type="dxa"/>
          </w:tcPr>
          <w:p w14:paraId="51C0D7BA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Code đã được ít nhất một thành viên khác review và merge?</w:t>
            </w:r>
          </w:p>
        </w:tc>
        <w:tc>
          <w:tcPr>
            <w:tcW w:w="2880" w:type="dxa"/>
          </w:tcPr>
          <w:p w14:paraId="6E20DDEC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Pull request</w:t>
            </w:r>
          </w:p>
        </w:tc>
      </w:tr>
      <w:tr w:rsidR="00064D25" w14:paraId="5269A16C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B26081" w14:textId="77777777" w:rsidR="00064D25" w:rsidRDefault="00000000">
            <w:pPr>
              <w:spacing w:after="40"/>
            </w:pPr>
            <w:r>
              <w:t>4</w:t>
            </w:r>
          </w:p>
        </w:tc>
        <w:tc>
          <w:tcPr>
            <w:tcW w:w="2880" w:type="dxa"/>
          </w:tcPr>
          <w:p w14:paraId="442D1359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Bộ kiểm thử tự động liên quan chạy thành công?</w:t>
            </w:r>
          </w:p>
        </w:tc>
        <w:tc>
          <w:tcPr>
            <w:tcW w:w="2880" w:type="dxa"/>
          </w:tcPr>
          <w:p w14:paraId="104C190C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CI/test report</w:t>
            </w:r>
          </w:p>
        </w:tc>
      </w:tr>
      <w:tr w:rsidR="00064D25" w14:paraId="52B64166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6291B0" w14:textId="77777777" w:rsidR="00064D25" w:rsidRDefault="00000000">
            <w:pPr>
              <w:spacing w:after="40"/>
            </w:pPr>
            <w:r>
              <w:t>5</w:t>
            </w:r>
          </w:p>
        </w:tc>
        <w:tc>
          <w:tcPr>
            <w:tcW w:w="2880" w:type="dxa"/>
          </w:tcPr>
          <w:p w14:paraId="157BE488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Chức năng đã chạy trên môi trường kiểm thử và PO xác nhận đạt AC?</w:t>
            </w:r>
          </w:p>
        </w:tc>
        <w:tc>
          <w:tcPr>
            <w:tcW w:w="2880" w:type="dxa"/>
          </w:tcPr>
          <w:p w14:paraId="4CFAF5D8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Demo/nhận xét PO</w:t>
            </w:r>
          </w:p>
        </w:tc>
      </w:tr>
    </w:tbl>
    <w:p w14:paraId="34F7CF68" w14:textId="77777777" w:rsidR="00064D25" w:rsidRDefault="00000000">
      <w:r>
        <w:t>AC mô tả hành vi riêng của story, ví dụ US-03 phải tự hủy sau 30 phút. DoD là chuẩn hoàn thành chung cho mọi story, ví dụ phải có review code và bằng chứng kiểm thử; đạt AC nhưng chưa đạt DoD thì chưa Done.</w:t>
      </w:r>
    </w:p>
    <w:p w14:paraId="21DC8B18" w14:textId="77777777" w:rsidR="00064D25" w:rsidRDefault="00000000">
      <w:pPr>
        <w:pStyle w:val="Heading1"/>
      </w:pPr>
      <w:r>
        <w:t>6. PRIORITIZED PRODUCT BACKLOG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64D25" w14:paraId="57B4F552" w14:textId="77777777" w:rsidTr="00064D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D0E80B" w14:textId="77777777" w:rsidR="00064D25" w:rsidRDefault="00000000">
            <w:pPr>
              <w:spacing w:after="40"/>
            </w:pPr>
            <w:r>
              <w:t>Thứ tự</w:t>
            </w:r>
          </w:p>
        </w:tc>
        <w:tc>
          <w:tcPr>
            <w:tcW w:w="2160" w:type="dxa"/>
          </w:tcPr>
          <w:p w14:paraId="7D62BD0B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Story</w:t>
            </w:r>
          </w:p>
        </w:tc>
        <w:tc>
          <w:tcPr>
            <w:tcW w:w="2160" w:type="dxa"/>
          </w:tcPr>
          <w:p w14:paraId="4FFB4109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Ưu tiên</w:t>
            </w:r>
          </w:p>
        </w:tc>
        <w:tc>
          <w:tcPr>
            <w:tcW w:w="2160" w:type="dxa"/>
          </w:tcPr>
          <w:p w14:paraId="74FAE1CA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Lý do gắn mục tiêu SRS</w:t>
            </w:r>
          </w:p>
        </w:tc>
      </w:tr>
      <w:tr w:rsidR="00064D25" w14:paraId="5459CE0A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343D34" w14:textId="77777777" w:rsidR="00064D25" w:rsidRDefault="00000000">
            <w:pPr>
              <w:spacing w:after="40"/>
            </w:pPr>
            <w:r>
              <w:t>1</w:t>
            </w:r>
          </w:p>
        </w:tc>
        <w:tc>
          <w:tcPr>
            <w:tcW w:w="2160" w:type="dxa"/>
          </w:tcPr>
          <w:p w14:paraId="731CDBBD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US-01</w:t>
            </w:r>
          </w:p>
        </w:tc>
        <w:tc>
          <w:tcPr>
            <w:tcW w:w="2160" w:type="dxa"/>
          </w:tcPr>
          <w:p w14:paraId="3526D86C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</w:t>
            </w:r>
          </w:p>
        </w:tc>
        <w:tc>
          <w:tcPr>
            <w:tcW w:w="2160" w:type="dxa"/>
          </w:tcPr>
          <w:p w14:paraId="2E497D54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Rút ngắn hành trình tìm–đặt xuống dưới 5 phút.</w:t>
            </w:r>
          </w:p>
        </w:tc>
      </w:tr>
      <w:tr w:rsidR="00064D25" w14:paraId="12B18B62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423D43" w14:textId="77777777" w:rsidR="00064D25" w:rsidRDefault="00000000">
            <w:pPr>
              <w:spacing w:after="40"/>
            </w:pPr>
            <w:r>
              <w:t>2</w:t>
            </w:r>
          </w:p>
        </w:tc>
        <w:tc>
          <w:tcPr>
            <w:tcW w:w="2160" w:type="dxa"/>
          </w:tcPr>
          <w:p w14:paraId="4C34EED5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US-02</w:t>
            </w:r>
          </w:p>
        </w:tc>
        <w:tc>
          <w:tcPr>
            <w:tcW w:w="2160" w:type="dxa"/>
          </w:tcPr>
          <w:p w14:paraId="25BB43C3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</w:t>
            </w:r>
          </w:p>
        </w:tc>
        <w:tc>
          <w:tcPr>
            <w:tcW w:w="2160" w:type="dxa"/>
          </w:tcPr>
          <w:p w14:paraId="1C235646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Có dữ liệu xe để đạt 30 cửa hàng/400 xe.</w:t>
            </w:r>
          </w:p>
        </w:tc>
      </w:tr>
      <w:tr w:rsidR="00064D25" w14:paraId="3A8D523C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3CDACF" w14:textId="77777777" w:rsidR="00064D25" w:rsidRDefault="00000000">
            <w:pPr>
              <w:spacing w:after="40"/>
            </w:pPr>
            <w:r>
              <w:t>3</w:t>
            </w:r>
          </w:p>
        </w:tc>
        <w:tc>
          <w:tcPr>
            <w:tcW w:w="2160" w:type="dxa"/>
          </w:tcPr>
          <w:p w14:paraId="79A3177B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US-03</w:t>
            </w:r>
          </w:p>
        </w:tc>
        <w:tc>
          <w:tcPr>
            <w:tcW w:w="2160" w:type="dxa"/>
          </w:tcPr>
          <w:p w14:paraId="00C8B330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</w:t>
            </w:r>
          </w:p>
        </w:tc>
        <w:tc>
          <w:tcPr>
            <w:tcW w:w="2160" w:type="dxa"/>
          </w:tcPr>
          <w:p w14:paraId="2E8EE253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Giữ xe tránh đặt trùng, hỗ trợ đặt nhanh.</w:t>
            </w:r>
          </w:p>
        </w:tc>
      </w:tr>
      <w:tr w:rsidR="00064D25" w14:paraId="10BF6992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98A319" w14:textId="77777777" w:rsidR="00064D25" w:rsidRDefault="00000000">
            <w:pPr>
              <w:spacing w:after="40"/>
            </w:pPr>
            <w:r>
              <w:t>4</w:t>
            </w:r>
          </w:p>
        </w:tc>
        <w:tc>
          <w:tcPr>
            <w:tcW w:w="2160" w:type="dxa"/>
          </w:tcPr>
          <w:p w14:paraId="2CB5C967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US-04</w:t>
            </w:r>
          </w:p>
        </w:tc>
        <w:tc>
          <w:tcPr>
            <w:tcW w:w="2160" w:type="dxa"/>
          </w:tcPr>
          <w:p w14:paraId="54FC4DA8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</w:t>
            </w:r>
          </w:p>
        </w:tc>
        <w:tc>
          <w:tcPr>
            <w:tcW w:w="2160" w:type="dxa"/>
          </w:tcPr>
          <w:p w14:paraId="6E3C0CAE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Thanh toán cọc là bước thiết yếu để đặt thành công.</w:t>
            </w:r>
          </w:p>
        </w:tc>
      </w:tr>
      <w:tr w:rsidR="00064D25" w14:paraId="0FEC66F5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41D158" w14:textId="77777777" w:rsidR="00064D25" w:rsidRDefault="00000000">
            <w:pPr>
              <w:spacing w:after="40"/>
            </w:pPr>
            <w:r>
              <w:t>5</w:t>
            </w:r>
          </w:p>
        </w:tc>
        <w:tc>
          <w:tcPr>
            <w:tcW w:w="2160" w:type="dxa"/>
          </w:tcPr>
          <w:p w14:paraId="6A08E57F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US-05</w:t>
            </w:r>
          </w:p>
        </w:tc>
        <w:tc>
          <w:tcPr>
            <w:tcW w:w="2160" w:type="dxa"/>
          </w:tcPr>
          <w:p w14:paraId="725932BE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</w:t>
            </w:r>
          </w:p>
        </w:tc>
        <w:tc>
          <w:tcPr>
            <w:tcW w:w="2160" w:type="dxa"/>
          </w:tcPr>
          <w:p w14:paraId="62FC9BA8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Cửa hàng tiếp nhận đơn để vận hành quy mô mục tiêu.</w:t>
            </w:r>
          </w:p>
        </w:tc>
      </w:tr>
      <w:tr w:rsidR="00064D25" w14:paraId="102618F6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368032" w14:textId="77777777" w:rsidR="00064D25" w:rsidRDefault="00000000">
            <w:pPr>
              <w:spacing w:after="40"/>
            </w:pPr>
            <w:r>
              <w:t>6</w:t>
            </w:r>
          </w:p>
        </w:tc>
        <w:tc>
          <w:tcPr>
            <w:tcW w:w="2160" w:type="dxa"/>
          </w:tcPr>
          <w:p w14:paraId="74E0EB08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US-06</w:t>
            </w:r>
          </w:p>
        </w:tc>
        <w:tc>
          <w:tcPr>
            <w:tcW w:w="2160" w:type="dxa"/>
          </w:tcPr>
          <w:p w14:paraId="73A58F42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Should</w:t>
            </w:r>
          </w:p>
        </w:tc>
        <w:tc>
          <w:tcPr>
            <w:tcW w:w="2160" w:type="dxa"/>
          </w:tcPr>
          <w:p w14:paraId="3175D2D6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Ảnh bàn giao hỗ trợ giảm tranh chấp dưới 3%.</w:t>
            </w:r>
          </w:p>
        </w:tc>
      </w:tr>
      <w:tr w:rsidR="00064D25" w14:paraId="17C325B0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985835" w14:textId="77777777" w:rsidR="00064D25" w:rsidRDefault="00000000">
            <w:pPr>
              <w:spacing w:after="40"/>
            </w:pPr>
            <w:r>
              <w:t>7</w:t>
            </w:r>
          </w:p>
        </w:tc>
        <w:tc>
          <w:tcPr>
            <w:tcW w:w="2160" w:type="dxa"/>
          </w:tcPr>
          <w:p w14:paraId="0F7C9DA2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US-07</w:t>
            </w:r>
          </w:p>
        </w:tc>
        <w:tc>
          <w:tcPr>
            <w:tcW w:w="2160" w:type="dxa"/>
          </w:tcPr>
          <w:p w14:paraId="3AB8020E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Should</w:t>
            </w:r>
          </w:p>
        </w:tc>
        <w:tc>
          <w:tcPr>
            <w:tcW w:w="2160" w:type="dxa"/>
          </w:tcPr>
          <w:p w14:paraId="4033A163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Xác nhận hai bên hỗ trợ giảm tranh chấp dưới 3%.</w:t>
            </w:r>
          </w:p>
        </w:tc>
      </w:tr>
      <w:tr w:rsidR="00064D25" w14:paraId="1604E39B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8998CB" w14:textId="77777777" w:rsidR="00064D25" w:rsidRDefault="00000000">
            <w:pPr>
              <w:spacing w:after="40"/>
            </w:pPr>
            <w:r>
              <w:t>8</w:t>
            </w:r>
          </w:p>
        </w:tc>
        <w:tc>
          <w:tcPr>
            <w:tcW w:w="2160" w:type="dxa"/>
          </w:tcPr>
          <w:p w14:paraId="1DB78501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US-08</w:t>
            </w:r>
          </w:p>
        </w:tc>
        <w:tc>
          <w:tcPr>
            <w:tcW w:w="2160" w:type="dxa"/>
          </w:tcPr>
          <w:p w14:paraId="2476485D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Should</w:t>
            </w:r>
          </w:p>
        </w:tc>
        <w:tc>
          <w:tcPr>
            <w:tcW w:w="2160" w:type="dxa"/>
          </w:tcPr>
          <w:p w14:paraId="68C2D8D2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Đối chiếu ảnh trả xe hỗ trợ giảm tranh chấp dưới 3%.</w:t>
            </w:r>
          </w:p>
        </w:tc>
      </w:tr>
      <w:tr w:rsidR="00064D25" w14:paraId="2F7A2DBF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9C79B0" w14:textId="77777777" w:rsidR="00064D25" w:rsidRDefault="00000000">
            <w:pPr>
              <w:spacing w:after="40"/>
            </w:pPr>
            <w:r>
              <w:t>9</w:t>
            </w:r>
          </w:p>
        </w:tc>
        <w:tc>
          <w:tcPr>
            <w:tcW w:w="2160" w:type="dxa"/>
          </w:tcPr>
          <w:p w14:paraId="11F5409D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US-09</w:t>
            </w:r>
          </w:p>
        </w:tc>
        <w:tc>
          <w:tcPr>
            <w:tcW w:w="2160" w:type="dxa"/>
          </w:tcPr>
          <w:p w14:paraId="08BC7B30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Should</w:t>
            </w:r>
          </w:p>
        </w:tc>
        <w:tc>
          <w:tcPr>
            <w:tcW w:w="2160" w:type="dxa"/>
          </w:tcPr>
          <w:p w14:paraId="41CEA419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Ngăn xe bảo dưỡng được đặt, hỗ trợ vận hành 400 xe.</w:t>
            </w:r>
          </w:p>
        </w:tc>
      </w:tr>
      <w:tr w:rsidR="00064D25" w14:paraId="1B41BB9D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39C9FB" w14:textId="77777777" w:rsidR="00064D25" w:rsidRDefault="00000000">
            <w:pPr>
              <w:spacing w:after="40"/>
            </w:pPr>
            <w:r>
              <w:t>10</w:t>
            </w:r>
          </w:p>
        </w:tc>
        <w:tc>
          <w:tcPr>
            <w:tcW w:w="2160" w:type="dxa"/>
          </w:tcPr>
          <w:p w14:paraId="2D069AF8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US-10</w:t>
            </w:r>
          </w:p>
        </w:tc>
        <w:tc>
          <w:tcPr>
            <w:tcW w:w="2160" w:type="dxa"/>
          </w:tcPr>
          <w:p w14:paraId="7173EE70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Could</w:t>
            </w:r>
          </w:p>
        </w:tc>
        <w:tc>
          <w:tcPr>
            <w:tcW w:w="2160" w:type="dxa"/>
          </w:tcPr>
          <w:p w14:paraId="078F306F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Chi phí minh bạch giúp quyết định đặt nhanh.</w:t>
            </w:r>
          </w:p>
        </w:tc>
      </w:tr>
      <w:tr w:rsidR="00064D25" w14:paraId="6E851483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C72CBC" w14:textId="77777777" w:rsidR="00064D25" w:rsidRDefault="00000000">
            <w:pPr>
              <w:spacing w:after="40"/>
            </w:pPr>
            <w:r>
              <w:t>11</w:t>
            </w:r>
          </w:p>
        </w:tc>
        <w:tc>
          <w:tcPr>
            <w:tcW w:w="2160" w:type="dxa"/>
          </w:tcPr>
          <w:p w14:paraId="4B0BF2B3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US-11</w:t>
            </w:r>
          </w:p>
        </w:tc>
        <w:tc>
          <w:tcPr>
            <w:tcW w:w="2160" w:type="dxa"/>
          </w:tcPr>
          <w:p w14:paraId="246AA508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Could</w:t>
            </w:r>
          </w:p>
        </w:tc>
        <w:tc>
          <w:tcPr>
            <w:tcW w:w="2160" w:type="dxa"/>
          </w:tcPr>
          <w:p w14:paraId="2A49DBE1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Lịch tuần giúp cửa hàng vận hành khi tăng quy mô.</w:t>
            </w:r>
          </w:p>
        </w:tc>
      </w:tr>
      <w:tr w:rsidR="00064D25" w14:paraId="298E8296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70D443" w14:textId="77777777" w:rsidR="00064D25" w:rsidRDefault="00000000">
            <w:pPr>
              <w:spacing w:after="40"/>
            </w:pPr>
            <w:r>
              <w:t>12</w:t>
            </w:r>
          </w:p>
        </w:tc>
        <w:tc>
          <w:tcPr>
            <w:tcW w:w="2160" w:type="dxa"/>
          </w:tcPr>
          <w:p w14:paraId="3D8BCCC1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US-12</w:t>
            </w:r>
          </w:p>
        </w:tc>
        <w:tc>
          <w:tcPr>
            <w:tcW w:w="2160" w:type="dxa"/>
          </w:tcPr>
          <w:p w14:paraId="373AEDB8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Won’t</w:t>
            </w:r>
          </w:p>
        </w:tc>
        <w:tc>
          <w:tcPr>
            <w:tcW w:w="2160" w:type="dxa"/>
          </w:tcPr>
          <w:p w14:paraId="6ABE8202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Tạm hoãn tính phí phát sinh chi tiết để ưu tiên đặt xe và biên bản cốt lõi; vẫn thuộc FR-29.</w:t>
            </w:r>
          </w:p>
        </w:tc>
      </w:tr>
    </w:tbl>
    <w:p w14:paraId="5B3471A2" w14:textId="77777777" w:rsidR="00064D25" w:rsidRDefault="00000000">
      <w:r>
        <w:t>Phân bổ MoSCoW: Must 5/12 = 41,7%; Should 4/12; Could 2/12; Won’t 1/12. Mỗi story chỉ có một nhãn ưu tiên. Won’t chỉ là quyết định chưa phát triển trong đợt đầu, không loại khỏi Product Backlog.</w:t>
      </w:r>
    </w:p>
    <w:p w14:paraId="05F83616" w14:textId="77777777" w:rsidR="00064D25" w:rsidRDefault="00000000">
      <w:pPr>
        <w:pStyle w:val="Heading1"/>
      </w:pPr>
      <w:r>
        <w:lastRenderedPageBreak/>
        <w:t>7. ƯỚC LƯỢNG STORY POINT</w:t>
      </w:r>
    </w:p>
    <w:p w14:paraId="1E3FA27E" w14:textId="77777777" w:rsidR="00064D25" w:rsidRDefault="00000000">
      <w:r>
        <w:t>Thang Fibonacci hợp lệ: 1, 2, 3, 5, 8, 13. Story chuẩn US-02 = 5 SP (form dữ liệu xe, xác thực và tải tối thiểu 4 ảnh). SP là độ phức tạp tương đối, không quy đổi trực tiếp ra giờ.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4D25" w14:paraId="51B78363" w14:textId="77777777" w:rsidTr="00064D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496D9B" w14:textId="77777777" w:rsidR="00064D25" w:rsidRDefault="00000000">
            <w:pPr>
              <w:spacing w:after="40"/>
            </w:pPr>
            <w:r>
              <w:t>Story</w:t>
            </w:r>
          </w:p>
        </w:tc>
        <w:tc>
          <w:tcPr>
            <w:tcW w:w="2880" w:type="dxa"/>
          </w:tcPr>
          <w:p w14:paraId="3DFE7EC4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</w:t>
            </w:r>
          </w:p>
        </w:tc>
        <w:tc>
          <w:tcPr>
            <w:tcW w:w="2880" w:type="dxa"/>
          </w:tcPr>
          <w:p w14:paraId="67520C87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Căn cứ so với US-02 (5 SP)</w:t>
            </w:r>
          </w:p>
        </w:tc>
      </w:tr>
      <w:tr w:rsidR="00064D25" w14:paraId="47F2316C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385FD5" w14:textId="77777777" w:rsidR="00064D25" w:rsidRDefault="00000000">
            <w:pPr>
              <w:spacing w:after="40"/>
            </w:pPr>
            <w:r>
              <w:t>US-01</w:t>
            </w:r>
          </w:p>
        </w:tc>
        <w:tc>
          <w:tcPr>
            <w:tcW w:w="2880" w:type="dxa"/>
          </w:tcPr>
          <w:p w14:paraId="75C1334F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880" w:type="dxa"/>
          </w:tcPr>
          <w:p w14:paraId="0FDA621A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Phức tạp hơn chuẩn do kiểm tra khoảng thời gian và BR-06/07.</w:t>
            </w:r>
          </w:p>
        </w:tc>
      </w:tr>
      <w:tr w:rsidR="00064D25" w14:paraId="3E7C01FD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5EDBFE" w14:textId="77777777" w:rsidR="00064D25" w:rsidRDefault="00000000">
            <w:pPr>
              <w:spacing w:after="40"/>
            </w:pPr>
            <w:r>
              <w:t>US-02</w:t>
            </w:r>
          </w:p>
        </w:tc>
        <w:tc>
          <w:tcPr>
            <w:tcW w:w="2880" w:type="dxa"/>
          </w:tcPr>
          <w:p w14:paraId="1F2A7E5C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3C3E5628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Story chuẩn: nhập dữ liệu và ảnh xe.</w:t>
            </w:r>
          </w:p>
        </w:tc>
      </w:tr>
      <w:tr w:rsidR="00064D25" w14:paraId="691DF6E3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652F5C" w14:textId="77777777" w:rsidR="00064D25" w:rsidRDefault="00000000">
            <w:pPr>
              <w:spacing w:after="40"/>
            </w:pPr>
            <w:r>
              <w:t>US-03</w:t>
            </w:r>
          </w:p>
        </w:tc>
        <w:tc>
          <w:tcPr>
            <w:tcW w:w="2880" w:type="dxa"/>
          </w:tcPr>
          <w:p w14:paraId="62D6BE34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880" w:type="dxa"/>
          </w:tcPr>
          <w:p w14:paraId="634BAC4D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Phức tạp hơn do trạng thái đơn, khóa xe và bộ đếm 30 phút.</w:t>
            </w:r>
          </w:p>
        </w:tc>
      </w:tr>
      <w:tr w:rsidR="00064D25" w14:paraId="5247D529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955867" w14:textId="77777777" w:rsidR="00064D25" w:rsidRDefault="00000000">
            <w:pPr>
              <w:spacing w:after="40"/>
            </w:pPr>
            <w:r>
              <w:t>US-04</w:t>
            </w:r>
          </w:p>
        </w:tc>
        <w:tc>
          <w:tcPr>
            <w:tcW w:w="2880" w:type="dxa"/>
          </w:tcPr>
          <w:p w14:paraId="256D3D83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880" w:type="dxa"/>
          </w:tcPr>
          <w:p w14:paraId="6ADD991D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Phức tạp hơn do cổng thanh toán và xử lý callback.</w:t>
            </w:r>
          </w:p>
        </w:tc>
      </w:tr>
      <w:tr w:rsidR="00064D25" w14:paraId="110CD02D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C967D4" w14:textId="77777777" w:rsidR="00064D25" w:rsidRDefault="00000000">
            <w:pPr>
              <w:spacing w:after="40"/>
            </w:pPr>
            <w:r>
              <w:t>US-05</w:t>
            </w:r>
          </w:p>
        </w:tc>
        <w:tc>
          <w:tcPr>
            <w:tcW w:w="2880" w:type="dxa"/>
          </w:tcPr>
          <w:p w14:paraId="51A0F300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26972FAD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Tương đương chuẩn: thao tác đơn và thời hạn 15 phút.</w:t>
            </w:r>
          </w:p>
        </w:tc>
      </w:tr>
      <w:tr w:rsidR="00064D25" w14:paraId="7B9CFF85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9AF709" w14:textId="77777777" w:rsidR="00064D25" w:rsidRDefault="00000000">
            <w:pPr>
              <w:spacing w:after="40"/>
            </w:pPr>
            <w:r>
              <w:t>US-06</w:t>
            </w:r>
          </w:p>
        </w:tc>
        <w:tc>
          <w:tcPr>
            <w:tcW w:w="2880" w:type="dxa"/>
          </w:tcPr>
          <w:p w14:paraId="5B03DFF2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3EB33249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Tương đương chuẩn: biên bản và 6 ảnh xe.</w:t>
            </w:r>
          </w:p>
        </w:tc>
      </w:tr>
      <w:tr w:rsidR="00064D25" w14:paraId="552C95AD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038BD3" w14:textId="77777777" w:rsidR="00064D25" w:rsidRDefault="00000000">
            <w:pPr>
              <w:spacing w:after="40"/>
            </w:pPr>
            <w:r>
              <w:t>US-07</w:t>
            </w:r>
          </w:p>
        </w:tc>
        <w:tc>
          <w:tcPr>
            <w:tcW w:w="2880" w:type="dxa"/>
          </w:tcPr>
          <w:p w14:paraId="1017F6E5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02676F7C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Nhỏ hơn chuẩn: ký xác nhận trên biên bản đã có.</w:t>
            </w:r>
          </w:p>
        </w:tc>
      </w:tr>
      <w:tr w:rsidR="00064D25" w14:paraId="19818EC0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76FF71" w14:textId="77777777" w:rsidR="00064D25" w:rsidRDefault="00000000">
            <w:pPr>
              <w:spacing w:after="40"/>
            </w:pPr>
            <w:r>
              <w:t>US-08</w:t>
            </w:r>
          </w:p>
        </w:tc>
        <w:tc>
          <w:tcPr>
            <w:tcW w:w="2880" w:type="dxa"/>
          </w:tcPr>
          <w:p w14:paraId="32326A9E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880" w:type="dxa"/>
          </w:tcPr>
          <w:p w14:paraId="5330FDB3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Phức tạp hơn do đối chiếu ảnh hai thời điểm.</w:t>
            </w:r>
          </w:p>
        </w:tc>
      </w:tr>
      <w:tr w:rsidR="00064D25" w14:paraId="1B7C0EE3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4E239C" w14:textId="77777777" w:rsidR="00064D25" w:rsidRDefault="00000000">
            <w:pPr>
              <w:spacing w:after="40"/>
            </w:pPr>
            <w:r>
              <w:t>US-09</w:t>
            </w:r>
          </w:p>
        </w:tc>
        <w:tc>
          <w:tcPr>
            <w:tcW w:w="2880" w:type="dxa"/>
          </w:tcPr>
          <w:p w14:paraId="42B8D291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4772D5AC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Nhỏ hơn chuẩn: thay đổi trạng thái và khoảng ngưng.</w:t>
            </w:r>
          </w:p>
        </w:tc>
      </w:tr>
      <w:tr w:rsidR="00064D25" w14:paraId="40B219C0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53E76C" w14:textId="77777777" w:rsidR="00064D25" w:rsidRDefault="00000000">
            <w:pPr>
              <w:spacing w:after="40"/>
            </w:pPr>
            <w:r>
              <w:t>US-10</w:t>
            </w:r>
          </w:p>
        </w:tc>
        <w:tc>
          <w:tcPr>
            <w:tcW w:w="2880" w:type="dxa"/>
          </w:tcPr>
          <w:p w14:paraId="0AE1BC41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880" w:type="dxa"/>
          </w:tcPr>
          <w:p w14:paraId="10FFCEED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Nhỏ hơn chuẩn: màn hình đọc chi tiết và tính tổng.</w:t>
            </w:r>
          </w:p>
        </w:tc>
      </w:tr>
      <w:tr w:rsidR="00064D25" w14:paraId="4543731E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92AD10" w14:textId="77777777" w:rsidR="00064D25" w:rsidRDefault="00000000">
            <w:pPr>
              <w:spacing w:after="40"/>
            </w:pPr>
            <w:r>
              <w:t>US-11</w:t>
            </w:r>
          </w:p>
        </w:tc>
        <w:tc>
          <w:tcPr>
            <w:tcW w:w="2880" w:type="dxa"/>
          </w:tcPr>
          <w:p w14:paraId="1505F391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205DB05C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Tương đương chuẩn: lịch tuần nhiều xe.</w:t>
            </w:r>
          </w:p>
        </w:tc>
      </w:tr>
      <w:tr w:rsidR="00064D25" w14:paraId="1316942D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A41A7E" w14:textId="77777777" w:rsidR="00064D25" w:rsidRDefault="00000000">
            <w:pPr>
              <w:spacing w:after="40"/>
            </w:pPr>
            <w:r>
              <w:t>US-12</w:t>
            </w:r>
          </w:p>
        </w:tc>
        <w:tc>
          <w:tcPr>
            <w:tcW w:w="2880" w:type="dxa"/>
          </w:tcPr>
          <w:p w14:paraId="7D993062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78E20CEB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Tương đương chuẩn: ghi phí, mô tả và ảnh.</w:t>
            </w:r>
          </w:p>
        </w:tc>
      </w:tr>
    </w:tbl>
    <w:p w14:paraId="643F3F1D" w14:textId="77777777" w:rsidR="00064D25" w:rsidRDefault="00000000">
      <w:r>
        <w:t>Không có story nào &gt;13 SP trong backlog cuối. Trong phiên bản nháp, “quy trình giao–trả xe và xử lý phát sinh” được đánh giá 21 SP (không phải điểm hợp lệ để giữ trong backlog); đã tách thành US-06 (5), US-07 (3), US-08 (8), US-12 (5), mỗi story ≤13 SP.</w:t>
      </w:r>
    </w:p>
    <w:p w14:paraId="69652149" w14:textId="77777777" w:rsidR="00064D25" w:rsidRDefault="00000000">
      <w:pPr>
        <w:pStyle w:val="Heading1"/>
      </w:pPr>
      <w:r>
        <w:t>8. KẾ HOẠCH SPRINT 1</w:t>
      </w:r>
    </w:p>
    <w:p w14:paraId="67BAE0FB" w14:textId="77777777" w:rsidR="00064D25" w:rsidRDefault="00000000">
      <w:r>
        <w:t>Sprint 1: 2 tuần = 10 ngày làm việc (theo SRS). Sprint Goal: “Khách có thể tìm được xe khả dụng và tạo đơn giữ chỗ đáng tin cậy từ kho xe do cửa hàng cung cấp.”</w:t>
      </w:r>
    </w:p>
    <w:p w14:paraId="0755F9DE" w14:textId="77777777" w:rsidR="00064D25" w:rsidRDefault="00000000">
      <w:r>
        <w:t>Velocity giả định Sprint 1: 21 SP; chọn US-01 (8), US-02 (5), US-03 (8) = 21 SP. Đây là dự báo lập kế hoạch, không phải velocity lịch sử đã đo.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4D25" w14:paraId="24D3772E" w14:textId="77777777" w:rsidTr="00064D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5F76B8" w14:textId="77777777" w:rsidR="00064D25" w:rsidRDefault="00000000">
            <w:pPr>
              <w:spacing w:after="40"/>
            </w:pPr>
            <w:r>
              <w:t>Story</w:t>
            </w:r>
          </w:p>
        </w:tc>
        <w:tc>
          <w:tcPr>
            <w:tcW w:w="2880" w:type="dxa"/>
          </w:tcPr>
          <w:p w14:paraId="515A25BE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</w:t>
            </w:r>
          </w:p>
        </w:tc>
        <w:tc>
          <w:tcPr>
            <w:tcW w:w="2880" w:type="dxa"/>
          </w:tcPr>
          <w:p w14:paraId="0A66CD02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Giá trị đưa vào Sprint</w:t>
            </w:r>
          </w:p>
        </w:tc>
      </w:tr>
      <w:tr w:rsidR="00064D25" w14:paraId="34477730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8FF50D" w14:textId="77777777" w:rsidR="00064D25" w:rsidRDefault="00000000">
            <w:pPr>
              <w:spacing w:after="40"/>
            </w:pPr>
            <w:r>
              <w:t>US-01</w:t>
            </w:r>
          </w:p>
        </w:tc>
        <w:tc>
          <w:tcPr>
            <w:tcW w:w="2880" w:type="dxa"/>
          </w:tcPr>
          <w:p w14:paraId="30B8EFA8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880" w:type="dxa"/>
          </w:tcPr>
          <w:p w14:paraId="41CEC424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Tìm xe theo thành phố và khoảng thuê</w:t>
            </w:r>
          </w:p>
        </w:tc>
      </w:tr>
      <w:tr w:rsidR="00064D25" w14:paraId="6295A196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B44BAC" w14:textId="77777777" w:rsidR="00064D25" w:rsidRDefault="00000000">
            <w:pPr>
              <w:spacing w:after="40"/>
            </w:pPr>
            <w:r>
              <w:t>US-02</w:t>
            </w:r>
          </w:p>
        </w:tc>
        <w:tc>
          <w:tcPr>
            <w:tcW w:w="2880" w:type="dxa"/>
          </w:tcPr>
          <w:p w14:paraId="03C7DA28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2508EDC0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Kho xe có dữ liệu/ảnh</w:t>
            </w:r>
          </w:p>
        </w:tc>
      </w:tr>
      <w:tr w:rsidR="00064D25" w14:paraId="6D527CB1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64D23C" w14:textId="77777777" w:rsidR="00064D25" w:rsidRDefault="00000000">
            <w:pPr>
              <w:spacing w:after="40"/>
            </w:pPr>
            <w:r>
              <w:t>US-03</w:t>
            </w:r>
          </w:p>
        </w:tc>
        <w:tc>
          <w:tcPr>
            <w:tcW w:w="2880" w:type="dxa"/>
          </w:tcPr>
          <w:p w14:paraId="33E1FA00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880" w:type="dxa"/>
          </w:tcPr>
          <w:p w14:paraId="7F40A04C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Tạo đơn và giữ chỗ 30 phút</w:t>
            </w:r>
          </w:p>
        </w:tc>
      </w:tr>
      <w:tr w:rsidR="00064D25" w14:paraId="6E511958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868086" w14:textId="77777777" w:rsidR="00064D25" w:rsidRDefault="00000000">
            <w:pPr>
              <w:spacing w:after="40"/>
            </w:pPr>
            <w:r>
              <w:t>TỔNG</w:t>
            </w:r>
          </w:p>
        </w:tc>
        <w:tc>
          <w:tcPr>
            <w:tcW w:w="2880" w:type="dxa"/>
          </w:tcPr>
          <w:p w14:paraId="12FD4FA7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2880" w:type="dxa"/>
          </w:tcPr>
          <w:p w14:paraId="1AE56B46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velocity giả định 21 SP</w:t>
            </w:r>
          </w:p>
        </w:tc>
      </w:tr>
    </w:tbl>
    <w:p w14:paraId="384638A9" w14:textId="77777777" w:rsidR="00064D25" w:rsidRDefault="00000000">
      <w:r>
        <w:t>Điều kiện phụ thuộc: dữ liệu xe US-02 phải có trước khi kiểm thử tích hợp US-01/US-03; thanh toán cọc US-04 dự kiến Sprint sau, vì vậy Sprint 1 chỉ demo tạo đơn chờ thanh toán/giữ chỗ và tự hết hạn, chưa tuyên bố luồng đặt thành công có thanh toán.</w:t>
      </w:r>
    </w:p>
    <w:p w14:paraId="78F87040" w14:textId="77777777" w:rsidR="00064D25" w:rsidRDefault="00000000">
      <w:pPr>
        <w:pStyle w:val="Heading2"/>
      </w:pPr>
      <w:r>
        <w:t>Phân rã task mẫu – US-03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64D25" w14:paraId="6020BCD0" w14:textId="77777777" w:rsidTr="00064D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F744AD" w14:textId="77777777" w:rsidR="00064D25" w:rsidRDefault="00000000">
            <w:pPr>
              <w:spacing w:after="40"/>
            </w:pPr>
            <w:r>
              <w:t>Task</w:t>
            </w:r>
          </w:p>
        </w:tc>
        <w:tc>
          <w:tcPr>
            <w:tcW w:w="4320" w:type="dxa"/>
          </w:tcPr>
          <w:p w14:paraId="4212A3BF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Giờ</w:t>
            </w:r>
          </w:p>
        </w:tc>
      </w:tr>
      <w:tr w:rsidR="00064D25" w14:paraId="62609ECC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F85D03" w14:textId="77777777" w:rsidR="00064D25" w:rsidRDefault="00000000">
            <w:pPr>
              <w:spacing w:after="40"/>
            </w:pPr>
            <w:r>
              <w:t>Phân tích luồng trạng thái và BR-01/06</w:t>
            </w:r>
          </w:p>
        </w:tc>
        <w:tc>
          <w:tcPr>
            <w:tcW w:w="4320" w:type="dxa"/>
          </w:tcPr>
          <w:p w14:paraId="6D153A0B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064D25" w14:paraId="29F377DC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B8DA0B" w14:textId="77777777" w:rsidR="00064D25" w:rsidRDefault="00000000">
            <w:pPr>
              <w:spacing w:after="40"/>
            </w:pPr>
            <w:r>
              <w:t>Thiết kế dữ liệu đơn/giữ chỗ</w:t>
            </w:r>
          </w:p>
        </w:tc>
        <w:tc>
          <w:tcPr>
            <w:tcW w:w="4320" w:type="dxa"/>
          </w:tcPr>
          <w:p w14:paraId="61919AFB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064D25" w14:paraId="36F300F1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4A033E" w14:textId="77777777" w:rsidR="00064D25" w:rsidRDefault="00000000">
            <w:pPr>
              <w:spacing w:after="40"/>
            </w:pPr>
            <w:r>
              <w:t>API tạo đơn và kiểm tra trùng lịch</w:t>
            </w:r>
          </w:p>
        </w:tc>
        <w:tc>
          <w:tcPr>
            <w:tcW w:w="4320" w:type="dxa"/>
          </w:tcPr>
          <w:p w14:paraId="3E6B56F0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</w:tr>
      <w:tr w:rsidR="00064D25" w14:paraId="1764189F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77E988" w14:textId="77777777" w:rsidR="00064D25" w:rsidRDefault="00000000">
            <w:pPr>
              <w:spacing w:after="40"/>
            </w:pPr>
            <w:r>
              <w:lastRenderedPageBreak/>
              <w:t>Bộ đếm 30 phút và tác vụ hủy hết hạn</w:t>
            </w:r>
          </w:p>
        </w:tc>
        <w:tc>
          <w:tcPr>
            <w:tcW w:w="4320" w:type="dxa"/>
          </w:tcPr>
          <w:p w14:paraId="4A46C0ED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</w:tr>
      <w:tr w:rsidR="00064D25" w14:paraId="052B130C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113B0A" w14:textId="77777777" w:rsidR="00064D25" w:rsidRDefault="00000000">
            <w:pPr>
              <w:spacing w:after="40"/>
            </w:pPr>
            <w:r>
              <w:t>Giao diện tạo đơn và thông báo trạng thái</w:t>
            </w:r>
          </w:p>
        </w:tc>
        <w:tc>
          <w:tcPr>
            <w:tcW w:w="4320" w:type="dxa"/>
          </w:tcPr>
          <w:p w14:paraId="0E12E014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</w:tr>
      <w:tr w:rsidR="00064D25" w14:paraId="7E744A1E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86542D" w14:textId="77777777" w:rsidR="00064D25" w:rsidRDefault="00000000">
            <w:pPr>
              <w:spacing w:after="40"/>
            </w:pPr>
            <w:r>
              <w:t>Viết test chính/ngoại lệ và tích hợp</w:t>
            </w:r>
          </w:p>
        </w:tc>
        <w:tc>
          <w:tcPr>
            <w:tcW w:w="4320" w:type="dxa"/>
          </w:tcPr>
          <w:p w14:paraId="1C58319E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</w:tr>
      <w:tr w:rsidR="00064D25" w14:paraId="3D4E1D4A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4C6B4A" w14:textId="77777777" w:rsidR="00064D25" w:rsidRDefault="00000000">
            <w:pPr>
              <w:spacing w:after="40"/>
            </w:pPr>
            <w:r>
              <w:t>Review, sửa lỗi, demo PO</w:t>
            </w:r>
          </w:p>
        </w:tc>
        <w:tc>
          <w:tcPr>
            <w:tcW w:w="4320" w:type="dxa"/>
          </w:tcPr>
          <w:p w14:paraId="64BCE29A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064D25" w14:paraId="080154B9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C67692" w14:textId="77777777" w:rsidR="00064D25" w:rsidRDefault="00000000">
            <w:pPr>
              <w:spacing w:after="40"/>
            </w:pPr>
            <w:r>
              <w:t>TỔNG</w:t>
            </w:r>
          </w:p>
        </w:tc>
        <w:tc>
          <w:tcPr>
            <w:tcW w:w="4320" w:type="dxa"/>
          </w:tcPr>
          <w:p w14:paraId="70BFC54F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</w:tbl>
    <w:p w14:paraId="361BFBC6" w14:textId="77777777" w:rsidR="00064D25" w:rsidRDefault="00000000">
      <w:pPr>
        <w:pStyle w:val="Heading2"/>
      </w:pPr>
      <w:r>
        <w:t>Capacity giả định – 4 thành viên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064D25" w14:paraId="2D10E562" w14:textId="77777777" w:rsidTr="00064D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A96A81B" w14:textId="77777777" w:rsidR="00064D25" w:rsidRDefault="00000000">
            <w:pPr>
              <w:spacing w:after="40"/>
            </w:pPr>
            <w:r>
              <w:t>Thành viên</w:t>
            </w:r>
          </w:p>
        </w:tc>
        <w:tc>
          <w:tcPr>
            <w:tcW w:w="1440" w:type="dxa"/>
          </w:tcPr>
          <w:p w14:paraId="30BBF118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Giờ thực tế/ngày</w:t>
            </w:r>
          </w:p>
        </w:tc>
        <w:tc>
          <w:tcPr>
            <w:tcW w:w="1440" w:type="dxa"/>
          </w:tcPr>
          <w:p w14:paraId="351D0507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Ngày</w:t>
            </w:r>
          </w:p>
        </w:tc>
        <w:tc>
          <w:tcPr>
            <w:tcW w:w="1440" w:type="dxa"/>
          </w:tcPr>
          <w:p w14:paraId="3556B92E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Giờ gộp</w:t>
            </w:r>
          </w:p>
        </w:tc>
        <w:tc>
          <w:tcPr>
            <w:tcW w:w="1440" w:type="dxa"/>
          </w:tcPr>
          <w:p w14:paraId="5B0AF92B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Dự phòng</w:t>
            </w:r>
          </w:p>
        </w:tc>
        <w:tc>
          <w:tcPr>
            <w:tcW w:w="1440" w:type="dxa"/>
          </w:tcPr>
          <w:p w14:paraId="4F05D032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Capacity</w:t>
            </w:r>
          </w:p>
        </w:tc>
      </w:tr>
      <w:tr w:rsidR="00064D25" w14:paraId="37888EEB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C3CA48F" w14:textId="77777777" w:rsidR="00064D25" w:rsidRDefault="00000000">
            <w:pPr>
              <w:spacing w:after="40"/>
            </w:pPr>
            <w:r>
              <w:t>Dev A</w:t>
            </w:r>
          </w:p>
        </w:tc>
        <w:tc>
          <w:tcPr>
            <w:tcW w:w="1440" w:type="dxa"/>
          </w:tcPr>
          <w:p w14:paraId="3D81F87C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440" w:type="dxa"/>
          </w:tcPr>
          <w:p w14:paraId="3E2694AC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69226C57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1440" w:type="dxa"/>
          </w:tcPr>
          <w:p w14:paraId="68A327FC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440" w:type="dxa"/>
          </w:tcPr>
          <w:p w14:paraId="5641DB57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</w:t>
            </w:r>
          </w:p>
        </w:tc>
      </w:tr>
      <w:tr w:rsidR="00064D25" w14:paraId="69BD2D47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CDF9FF2" w14:textId="77777777" w:rsidR="00064D25" w:rsidRDefault="00000000">
            <w:pPr>
              <w:spacing w:after="40"/>
            </w:pPr>
            <w:r>
              <w:t>Dev B</w:t>
            </w:r>
          </w:p>
        </w:tc>
        <w:tc>
          <w:tcPr>
            <w:tcW w:w="1440" w:type="dxa"/>
          </w:tcPr>
          <w:p w14:paraId="7A07C0D5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440" w:type="dxa"/>
          </w:tcPr>
          <w:p w14:paraId="167D94E1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6AC54BFC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1440" w:type="dxa"/>
          </w:tcPr>
          <w:p w14:paraId="2E00F0FE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440" w:type="dxa"/>
          </w:tcPr>
          <w:p w14:paraId="752A1038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32</w:t>
            </w:r>
          </w:p>
        </w:tc>
      </w:tr>
      <w:tr w:rsidR="00064D25" w14:paraId="20E5ABA9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97EDD3A" w14:textId="77777777" w:rsidR="00064D25" w:rsidRDefault="00000000">
            <w:pPr>
              <w:spacing w:after="40"/>
            </w:pPr>
            <w:r>
              <w:t>Dev C</w:t>
            </w:r>
          </w:p>
        </w:tc>
        <w:tc>
          <w:tcPr>
            <w:tcW w:w="1440" w:type="dxa"/>
          </w:tcPr>
          <w:p w14:paraId="32F9CB25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40" w:type="dxa"/>
          </w:tcPr>
          <w:p w14:paraId="33F31273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0F178E9C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440" w:type="dxa"/>
          </w:tcPr>
          <w:p w14:paraId="15C6BF6E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440" w:type="dxa"/>
          </w:tcPr>
          <w:p w14:paraId="04AAA0C0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</w:p>
        </w:tc>
      </w:tr>
      <w:tr w:rsidR="00064D25" w14:paraId="6F1ED03F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5F737EE" w14:textId="77777777" w:rsidR="00064D25" w:rsidRDefault="00000000">
            <w:pPr>
              <w:spacing w:after="40"/>
            </w:pPr>
            <w:r>
              <w:t>Dev D</w:t>
            </w:r>
          </w:p>
        </w:tc>
        <w:tc>
          <w:tcPr>
            <w:tcW w:w="1440" w:type="dxa"/>
          </w:tcPr>
          <w:p w14:paraId="18296E85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40" w:type="dxa"/>
          </w:tcPr>
          <w:p w14:paraId="08819B9E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6F3BB1D2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440" w:type="dxa"/>
          </w:tcPr>
          <w:p w14:paraId="6021B2AF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440" w:type="dxa"/>
          </w:tcPr>
          <w:p w14:paraId="07D0C4E9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</w:t>
            </w:r>
          </w:p>
        </w:tc>
      </w:tr>
      <w:tr w:rsidR="00064D25" w14:paraId="74AD5AC7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C27E42C" w14:textId="77777777" w:rsidR="00064D25" w:rsidRDefault="00000000">
            <w:pPr>
              <w:spacing w:after="40"/>
            </w:pPr>
            <w:r>
              <w:t>TỔNG</w:t>
            </w:r>
          </w:p>
        </w:tc>
        <w:tc>
          <w:tcPr>
            <w:tcW w:w="1440" w:type="dxa"/>
          </w:tcPr>
          <w:p w14:paraId="71691305" w14:textId="77777777" w:rsidR="00064D25" w:rsidRDefault="00064D25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670B9901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42F9B4AC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140</w:t>
            </w:r>
          </w:p>
        </w:tc>
        <w:tc>
          <w:tcPr>
            <w:tcW w:w="1440" w:type="dxa"/>
          </w:tcPr>
          <w:p w14:paraId="00950740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</w:t>
            </w:r>
          </w:p>
        </w:tc>
        <w:tc>
          <w:tcPr>
            <w:tcW w:w="1440" w:type="dxa"/>
          </w:tcPr>
          <w:p w14:paraId="7043D0C7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112</w:t>
            </w:r>
          </w:p>
        </w:tc>
      </w:tr>
    </w:tbl>
    <w:p w14:paraId="39806CAB" w14:textId="77777777" w:rsidR="00064D25" w:rsidRDefault="00000000">
      <w:r>
        <w:t>Capacity = giờ khả dụng thực tế/ngày × 10 ngày − dự phòng (20%). 112 giờ là ngân sách thời gian của Sprint, không suy ra từ SP. Nhóm dự kiến phân bổ US-03: 40 giờ; US-02: 28 giờ; US-01: 38 giờ; tích hợp/chênh dự phòng công việc: 6 giờ, tổng 112 giờ. Các giờ này là ước tính task độc lập với Story Point.</w:t>
      </w:r>
    </w:p>
    <w:p w14:paraId="0ED5B703" w14:textId="77777777" w:rsidR="00064D25" w:rsidRDefault="00000000">
      <w:r>
        <w:t>Rủi ro và ứng phó: kiểm tra trùng lịch phức tạp → thử nghiệm BR-06/07 từ đầu; phụ thuộc dữ liệu kho → ưu tiên US-02 sớm; khó hoàn thành → thương lượng lại phạm vi với PO nhưng không thay Sprint Goal tùy tiện. Scrum Master ghi impediment trong Daily Scrum.</w:t>
      </w:r>
    </w:p>
    <w:p w14:paraId="37DAAE3B" w14:textId="77777777" w:rsidR="00064D25" w:rsidRDefault="00000000">
      <w:pPr>
        <w:pStyle w:val="Heading1"/>
      </w:pPr>
      <w:r>
        <w:t>PHỤ LỤC A – NHẬT KÝ VAI TRÒ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4D25" w14:paraId="23A1BA70" w14:textId="77777777" w:rsidTr="00064D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5AD37D" w14:textId="77777777" w:rsidR="00064D25" w:rsidRDefault="00000000">
            <w:pPr>
              <w:spacing w:after="40"/>
            </w:pPr>
            <w:r>
              <w:t>Quyết định</w:t>
            </w:r>
          </w:p>
        </w:tc>
        <w:tc>
          <w:tcPr>
            <w:tcW w:w="2880" w:type="dxa"/>
          </w:tcPr>
          <w:p w14:paraId="46705C3E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Vai trò</w:t>
            </w:r>
          </w:p>
        </w:tc>
        <w:tc>
          <w:tcPr>
            <w:tcW w:w="2880" w:type="dxa"/>
          </w:tcPr>
          <w:p w14:paraId="5F8F9DB3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Căn cứ</w:t>
            </w:r>
          </w:p>
        </w:tc>
      </w:tr>
      <w:tr w:rsidR="00064D25" w14:paraId="56996C73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7A2F6F" w14:textId="77777777" w:rsidR="00064D25" w:rsidRDefault="00000000">
            <w:pPr>
              <w:spacing w:after="40"/>
            </w:pPr>
            <w:r>
              <w:t>Chọn tìm xe/khai báo xe/giữ chỗ cho Sprint 1</w:t>
            </w:r>
          </w:p>
        </w:tc>
        <w:tc>
          <w:tcPr>
            <w:tcW w:w="2880" w:type="dxa"/>
          </w:tcPr>
          <w:p w14:paraId="007A7983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Owner</w:t>
            </w:r>
          </w:p>
        </w:tc>
        <w:tc>
          <w:tcPr>
            <w:tcW w:w="2880" w:type="dxa"/>
          </w:tcPr>
          <w:p w14:paraId="7594554D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Mục tiêu đặt nhanh dưới 5 phút và BR-06; velocity giả định 21 SP.</w:t>
            </w:r>
          </w:p>
        </w:tc>
      </w:tr>
      <w:tr w:rsidR="00064D25" w14:paraId="2E6A75F0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E2585C" w14:textId="77777777" w:rsidR="00064D25" w:rsidRDefault="00000000">
            <w:pPr>
              <w:spacing w:after="40"/>
            </w:pPr>
            <w:r>
              <w:t>Tách quy trình giao–trả và phát sinh thành 4 story</w:t>
            </w:r>
          </w:p>
        </w:tc>
        <w:tc>
          <w:tcPr>
            <w:tcW w:w="2880" w:type="dxa"/>
          </w:tcPr>
          <w:p w14:paraId="4464A06E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Development Team</w:t>
            </w:r>
          </w:p>
        </w:tc>
        <w:tc>
          <w:tcPr>
            <w:tcW w:w="2880" w:type="dxa"/>
          </w:tcPr>
          <w:p w14:paraId="636B8216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INVEST, ngưỡng SP ≤13, FR-26 đến FR-29.</w:t>
            </w:r>
          </w:p>
        </w:tc>
      </w:tr>
      <w:tr w:rsidR="00064D25" w14:paraId="52336C72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3B39E6" w14:textId="77777777" w:rsidR="00064D25" w:rsidRDefault="00000000">
            <w:pPr>
              <w:spacing w:after="40"/>
            </w:pPr>
            <w:r>
              <w:t>Đặt kiểm thử trùng lịch và 20% dự phòng ngay trong Sprint</w:t>
            </w:r>
          </w:p>
        </w:tc>
        <w:tc>
          <w:tcPr>
            <w:tcW w:w="2880" w:type="dxa"/>
          </w:tcPr>
          <w:p w14:paraId="0C2911DC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Scrum Master</w:t>
            </w:r>
          </w:p>
        </w:tc>
        <w:tc>
          <w:tcPr>
            <w:tcW w:w="2880" w:type="dxa"/>
          </w:tcPr>
          <w:p w14:paraId="1E9EEE94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Rủi ro BR-06/07, capacity thực tế 112 giờ.</w:t>
            </w:r>
          </w:p>
        </w:tc>
      </w:tr>
    </w:tbl>
    <w:p w14:paraId="19D43299" w14:textId="77777777" w:rsidR="00064D25" w:rsidRDefault="00000000">
      <w:pPr>
        <w:pStyle w:val="Heading1"/>
      </w:pPr>
      <w:r>
        <w:t>PHỤ LỤC B – CÂU HỎI VÀ GIẢ ĐỊNH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64D25" w14:paraId="3E2817CD" w14:textId="77777777" w:rsidTr="00064D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A5E19C" w14:textId="77777777" w:rsidR="00064D25" w:rsidRDefault="00000000">
            <w:pPr>
              <w:spacing w:after="40"/>
            </w:pPr>
            <w:r>
              <w:t>Câu hỏi gửi khách hàng</w:t>
            </w:r>
          </w:p>
        </w:tc>
        <w:tc>
          <w:tcPr>
            <w:tcW w:w="2880" w:type="dxa"/>
          </w:tcPr>
          <w:p w14:paraId="02CD0933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Giả định tạm thời (chưa được xác nhận)</w:t>
            </w:r>
          </w:p>
        </w:tc>
        <w:tc>
          <w:tcPr>
            <w:tcW w:w="2880" w:type="dxa"/>
          </w:tcPr>
          <w:p w14:paraId="0EE68FD2" w14:textId="77777777" w:rsidR="00064D25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Ảnh hưởng nếu sai</w:t>
            </w:r>
          </w:p>
        </w:tc>
      </w:tr>
      <w:tr w:rsidR="00064D25" w14:paraId="2A0C39CC" w14:textId="77777777" w:rsidTr="00064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25D9E8" w14:textId="77777777" w:rsidR="00064D25" w:rsidRDefault="00000000">
            <w:pPr>
              <w:spacing w:after="40"/>
            </w:pPr>
            <w:r>
              <w:t>Một đơn có được thuê nhiều xe không?</w:t>
            </w:r>
          </w:p>
        </w:tc>
        <w:tc>
          <w:tcPr>
            <w:tcW w:w="2880" w:type="dxa"/>
          </w:tcPr>
          <w:p w14:paraId="7E25693A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Mỗi đơn chỉ chứa một xe trong MVP.</w:t>
            </w:r>
          </w:p>
        </w:tc>
        <w:tc>
          <w:tcPr>
            <w:tcW w:w="2880" w:type="dxa"/>
          </w:tcPr>
          <w:p w14:paraId="7C42CF00" w14:textId="77777777" w:rsidR="00064D25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Nếu cho phép nhiều xe: đổi mô hình dữ liệu, kiểm tra trùng lịch từng xe, tính cọc và ước lượng lại.</w:t>
            </w:r>
          </w:p>
        </w:tc>
      </w:tr>
      <w:tr w:rsidR="00064D25" w14:paraId="07FA60E7" w14:textId="77777777" w:rsidTr="00064D2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121842" w14:textId="77777777" w:rsidR="00064D25" w:rsidRDefault="00000000">
            <w:pPr>
              <w:spacing w:after="40"/>
            </w:pPr>
            <w:r>
              <w:t>Cửa hàng có được đặt mức cọc riêng không?</w:t>
            </w:r>
          </w:p>
        </w:tc>
        <w:tc>
          <w:tcPr>
            <w:tcW w:w="2880" w:type="dxa"/>
          </w:tcPr>
          <w:p w14:paraId="7B396AF3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Áp dụng thống nhất BR-03: 30%, min 200.000đ, max 1.000.000đ.</w:t>
            </w:r>
          </w:p>
        </w:tc>
        <w:tc>
          <w:tcPr>
            <w:tcW w:w="2880" w:type="dxa"/>
          </w:tcPr>
          <w:p w14:paraId="64C8D759" w14:textId="77777777" w:rsidR="00064D25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Nếu có mức cọc riêng: thêm cấu hình và quy tắc ưu tiên, sửa FR-18/22, AC và kiểm thử.</w:t>
            </w:r>
          </w:p>
        </w:tc>
      </w:tr>
    </w:tbl>
    <w:p w14:paraId="2B644327" w14:textId="77777777" w:rsidR="00064D25" w:rsidRDefault="00000000">
      <w:pPr>
        <w:pStyle w:val="Heading1"/>
      </w:pPr>
      <w:r>
        <w:t>KIỂM TRA TRƯỚC KHI NỘP</w:t>
      </w:r>
    </w:p>
    <w:p w14:paraId="407102B7" w14:textId="77777777" w:rsidR="00064D25" w:rsidRDefault="00000000">
      <w:r>
        <w:t>☐ Điền họ tên/lớp và đổi tên tệp theo mẫu. ☐ Tạo Trello công khai, kiểm tra cửa sổ ẩn danh. ☐ Chèn ảnh Trello ở Hạng mục 1. ☐ Sao chép đầy đủ thẻ, nhãn, thứ tự, mã Feature/FR/BR và AC vào Trello. ☐ Xác nhận các giả định với khách hàng nếu có thể.</w:t>
      </w:r>
    </w:p>
    <w:sectPr w:rsidR="00064D25" w:rsidSect="00034616">
      <w:footerReference w:type="default" r:id="rId8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720BE" w14:textId="77777777" w:rsidR="00E7373D" w:rsidRDefault="00E7373D">
      <w:pPr>
        <w:spacing w:after="0" w:line="240" w:lineRule="auto"/>
      </w:pPr>
      <w:r>
        <w:separator/>
      </w:r>
    </w:p>
  </w:endnote>
  <w:endnote w:type="continuationSeparator" w:id="0">
    <w:p w14:paraId="5E044D06" w14:textId="77777777" w:rsidR="00E7373D" w:rsidRDefault="00E73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3AE25" w14:textId="77777777" w:rsidR="00064D25" w:rsidRDefault="00000000">
    <w:pPr>
      <w:pStyle w:val="Footer"/>
      <w:jc w:val="center"/>
    </w:pPr>
    <w:proofErr w:type="spellStart"/>
    <w:r>
      <w:t>MotoGo</w:t>
    </w:r>
    <w:proofErr w:type="spellEnd"/>
    <w:r>
      <w:t xml:space="preserve"> | </w:t>
    </w:r>
    <w:proofErr w:type="spellStart"/>
    <w:r>
      <w:t>Hồ</w:t>
    </w:r>
    <w:proofErr w:type="spellEnd"/>
    <w:r>
      <w:t xml:space="preserve"> </w:t>
    </w:r>
    <w:proofErr w:type="spellStart"/>
    <w:r>
      <w:t>sơ</w:t>
    </w:r>
    <w:proofErr w:type="spellEnd"/>
    <w:r>
      <w:t xml:space="preserve"> Scrum – Sprint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69534" w14:textId="77777777" w:rsidR="00E7373D" w:rsidRDefault="00E7373D">
      <w:pPr>
        <w:spacing w:after="0" w:line="240" w:lineRule="auto"/>
      </w:pPr>
      <w:r>
        <w:separator/>
      </w:r>
    </w:p>
  </w:footnote>
  <w:footnote w:type="continuationSeparator" w:id="0">
    <w:p w14:paraId="03DAE73F" w14:textId="77777777" w:rsidR="00E7373D" w:rsidRDefault="00E737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0573006">
    <w:abstractNumId w:val="8"/>
  </w:num>
  <w:num w:numId="2" w16cid:durableId="361905424">
    <w:abstractNumId w:val="6"/>
  </w:num>
  <w:num w:numId="3" w16cid:durableId="740903355">
    <w:abstractNumId w:val="5"/>
  </w:num>
  <w:num w:numId="4" w16cid:durableId="303585375">
    <w:abstractNumId w:val="4"/>
  </w:num>
  <w:num w:numId="5" w16cid:durableId="311108926">
    <w:abstractNumId w:val="7"/>
  </w:num>
  <w:num w:numId="6" w16cid:durableId="703866881">
    <w:abstractNumId w:val="3"/>
  </w:num>
  <w:num w:numId="7" w16cid:durableId="1379670609">
    <w:abstractNumId w:val="2"/>
  </w:num>
  <w:num w:numId="8" w16cid:durableId="2128087757">
    <w:abstractNumId w:val="1"/>
  </w:num>
  <w:num w:numId="9" w16cid:durableId="569585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D25"/>
    <w:rsid w:val="0015074B"/>
    <w:rsid w:val="0029639D"/>
    <w:rsid w:val="00326F90"/>
    <w:rsid w:val="00327F9B"/>
    <w:rsid w:val="0036706C"/>
    <w:rsid w:val="00AA1D8D"/>
    <w:rsid w:val="00B47730"/>
    <w:rsid w:val="00CB0664"/>
    <w:rsid w:val="00E737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CC76CC0"/>
  <w14:defaultImageDpi w14:val="300"/>
  <w15:docId w15:val="{5A1B6163-977E-4541-AE89-A80643244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41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41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416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1887</Words>
  <Characters>10760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Pham Hong Phong D25CN07</cp:lastModifiedBy>
  <cp:revision>2</cp:revision>
  <dcterms:created xsi:type="dcterms:W3CDTF">2013-12-23T23:15:00Z</dcterms:created>
  <dcterms:modified xsi:type="dcterms:W3CDTF">2026-10-29T15:49:00Z</dcterms:modified>
  <cp:category/>
</cp:coreProperties>
</file>